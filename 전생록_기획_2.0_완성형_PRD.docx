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rFonts w:ascii="Malgun Gothic" w:hAnsi="Malgun Gothic" w:eastAsia="맑은 고딕"/>
          <w:b/>
          <w:color w:val="000000"/>
          <w:sz w:val="68"/>
        </w:rPr>
        <w:t>전생록</w:t>
      </w:r>
    </w:p>
    <w:p>
      <w:pPr>
        <w:widowControl/>
        <w:jc w:val="center"/>
      </w:pPr>
      <w:r>
        <w:rPr>
          <w:rFonts w:ascii="Malgun Gothic" w:hAnsi="Malgun Gothic" w:eastAsia="맑은 고딕"/>
          <w:b/>
          <w:color w:val="000000"/>
          <w:sz w:val="36"/>
        </w:rPr>
        <w:t>Past Life Archive</w:t>
      </w:r>
    </w:p>
    <w:p>
      <w:pPr>
        <w:widowControl/>
        <w:spacing w:before="480"/>
        <w:jc w:val="center"/>
      </w:pPr>
      <w:r>
        <w:rPr>
          <w:rFonts w:ascii="Malgun Gothic" w:hAnsi="Malgun Gothic" w:eastAsia="맑은 고딕"/>
          <w:b/>
          <w:color w:val="000000"/>
          <w:sz w:val="34"/>
        </w:rPr>
        <w:t>기획 2.0 완성형 제품 요구사항 문서</w:t>
      </w:r>
    </w:p>
    <w:p>
      <w:pPr>
        <w:widowControl/>
        <w:spacing w:before="360"/>
        <w:jc w:val="center"/>
      </w:pPr>
      <w:r>
        <w:rPr>
          <w:rFonts w:ascii="Malgun Gothic" w:hAnsi="Malgun Gothic" w:eastAsia="맑은 고딕"/>
          <w:color w:val="000000"/>
          <w:sz w:val="22"/>
        </w:rPr>
        <w:t>나는 언제, 어디에서, 어떤 사람이었을까?</w:t>
        <w:br/>
        <w:t>당신의 전생을 찾아드립니다.</w:t>
      </w:r>
    </w:p>
    <w:p>
      <w:pPr>
        <w:widowControl/>
        <w:spacing w:before="160"/>
        <w:jc w:val="center"/>
      </w:pPr>
      <w:r>
        <w:rPr>
          <w:rFonts w:ascii="Malgun Gothic" w:hAnsi="Malgun Gothic" w:eastAsia="맑은 고딕"/>
          <w:color w:val="000000"/>
          <w:sz w:val="20"/>
        </w:rPr>
        <w:t>Who was I, where did I live, and when?</w:t>
        <w:br/>
        <w:t>Discover your past life.</w:t>
      </w:r>
    </w:p>
    <w:p>
      <w:pPr>
        <w:widowControl/>
        <w:spacing w:before="880"/>
        <w:jc w:val="center"/>
      </w:pPr>
      <w:r>
        <w:rPr>
          <w:rFonts w:ascii="Malgun Gothic" w:hAnsi="Malgun Gothic" w:eastAsia="맑은 고딕"/>
          <w:color w:val="505050"/>
          <w:sz w:val="18"/>
        </w:rPr>
        <w:t>문서 버전 2.0   |   2026년 9월 16일</w:t>
      </w:r>
    </w:p>
    <w:p>
      <w:pPr>
        <w:widowControl/>
      </w:pPr>
      <w:r>
        <w:rPr>
          <w:rFonts w:ascii="Malgun Gothic" w:hAnsi="Malgun Gothic" w:eastAsia="맑은 고딕"/>
          <w:color w:val="000000"/>
        </w:rPr>
        <w:br w:type="page"/>
      </w:r>
    </w:p>
    <w:p>
      <w:pPr>
        <w:pStyle w:val="Heading1"/>
        <w:widowControl/>
      </w:pPr>
      <w:r>
        <w:rPr>
          <w:rFonts w:ascii="Malgun Gothic" w:hAnsi="Malgun Gothic" w:eastAsia="맑은 고딕"/>
          <w:color w:val="000000"/>
        </w:rPr>
        <w:t>문서 목적과 사용 기준</w:t>
      </w:r>
    </w:p>
    <w:p>
      <w:pPr>
        <w:widowControl/>
      </w:pPr>
      <w:r>
        <w:rPr>
          <w:rFonts w:ascii="Malgun Gothic" w:hAnsi="Malgun Gothic" w:eastAsia="맑은 고딕"/>
          <w:color w:val="000000"/>
        </w:rPr>
        <w:t>이 문서는 전생록의 제품 방향, 콘텐츠 구조, 판정 로직, 화면 흐름, 데이터 모델, API, 운영 도구와 품질 기준을 하나의 구현 기준으로 정의한다. 기획, 디자인, 콘텐츠 제작, 모바일 앱 개발, 서버 개발, 관리자 개발과 QA는 이 문서를 공통 기준으로 사용한다.</w:t>
      </w:r>
    </w:p>
    <w:p>
      <w:pPr>
        <w:widowControl/>
      </w:pPr>
      <w:r>
        <w:rPr>
          <w:rFonts w:ascii="Malgun Gothic" w:hAnsi="Malgun Gothic" w:eastAsia="맑은 고딕"/>
          <w:color w:val="000000"/>
        </w:rPr>
        <w:t>문서의 규범 용어는 다음과 같다. 반드시 는 출시 요건, 권장 은 기본 구현안, 선택 은 운영 설정으로 켜거나 끌 수 있는 기능을 뜻한다. 핵심 결과는 DB와 판정 로직이 결정하며 AI는 문장 표현과 선택적 이미지 생성만 담당한다.</w:t>
      </w:r>
    </w:p>
    <w:p>
      <w:pPr>
        <w:pStyle w:val="Heading2"/>
        <w:widowControl/>
      </w:pPr>
      <w:r>
        <w:rPr>
          <w:rFonts w:ascii="Malgun Gothic" w:hAnsi="Malgun Gothic" w:eastAsia="맑은 고딕"/>
          <w:color w:val="000000"/>
        </w:rPr>
        <w:t>문서 구성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361"/>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구분</w:t>
            </w:r>
          </w:p>
        </w:tc>
        <w:tc>
          <w:tcPr>
            <w:tcW w:type="dxa" w:w="816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내용</w:t>
            </w:r>
          </w:p>
        </w:tc>
      </w:tr>
      <w:tr>
        <w:tc>
          <w:tcPr>
            <w:tcW w:type="dxa" w:w="1361"/>
            <w:tcMar>
              <w:top w:w="85" w:type="dxa"/>
              <w:start w:w="95" w:type="dxa"/>
              <w:bottom w:w="85" w:type="dxa"/>
              <w:end w:w="95" w:type="dxa"/>
            </w:tcMar>
            <w:vAlign w:val="center"/>
          </w:tcPr>
          <w:p>
            <w:pPr>
              <w:jc w:val="center"/>
            </w:pPr>
            <w:r>
              <w:rPr>
                <w:rFonts w:ascii="Malgun Gothic" w:hAnsi="Malgun Gothic" w:eastAsia="맑은 고딕"/>
                <w:color w:val="000000"/>
                <w:sz w:val="16"/>
              </w:rPr>
              <w:t>제품</w:t>
            </w:r>
          </w:p>
        </w:tc>
        <w:tc>
          <w:tcPr>
            <w:tcW w:type="dxa" w:w="8164"/>
            <w:tcMar>
              <w:top w:w="85" w:type="dxa"/>
              <w:start w:w="95" w:type="dxa"/>
              <w:bottom w:w="85" w:type="dxa"/>
              <w:end w:w="95" w:type="dxa"/>
            </w:tcMar>
            <w:vAlign w:val="center"/>
          </w:tcPr>
          <w:p>
            <w:pPr>
              <w:jc w:val="left"/>
            </w:pPr>
            <w:r>
              <w:rPr>
                <w:rFonts w:ascii="Malgun Gothic" w:hAnsi="Malgun Gothic" w:eastAsia="맑은 고딕"/>
                <w:color w:val="000000"/>
                <w:sz w:val="16"/>
              </w:rPr>
              <w:t>브랜드, 목표, 사용자, 전체 흐름, 수익화, 신뢰 정책</w:t>
            </w:r>
          </w:p>
        </w:tc>
      </w:tr>
      <w:tr>
        <w:tc>
          <w:tcPr>
            <w:tcW w:type="dxa" w:w="1361"/>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콘텐츠</w:t>
            </w:r>
          </w:p>
        </w:tc>
        <w:tc>
          <w:tcPr>
            <w:tcW w:type="dxa" w:w="8164"/>
            <w:tcMar>
              <w:top w:w="85" w:type="dxa"/>
              <w:start w:w="95" w:type="dxa"/>
              <w:bottom w:w="85" w:type="dxa"/>
              <w:end w:w="95" w:type="dxa"/>
            </w:tcMar>
            <w:vAlign w:val="center"/>
            <w:shd w:fill="F6F7F9"/>
          </w:tcPr>
          <w:p>
            <w:pPr>
              <w:jc w:val="left"/>
            </w:pPr>
            <w:r>
              <w:rPr>
                <w:rFonts w:ascii="Malgun Gothic" w:hAnsi="Malgun Gothic" w:eastAsia="맑은 고딕"/>
                <w:color w:val="000000"/>
                <w:sz w:val="16"/>
              </w:rPr>
              <w:t>6단계 질문, 36문항 후보, 216선택지, 태그와 점수, 결과 블록</w:t>
            </w:r>
          </w:p>
        </w:tc>
      </w:tr>
      <w:tr>
        <w:tc>
          <w:tcPr>
            <w:tcW w:type="dxa" w:w="1361"/>
            <w:tcMar>
              <w:top w:w="85" w:type="dxa"/>
              <w:start w:w="95" w:type="dxa"/>
              <w:bottom w:w="85" w:type="dxa"/>
              <w:end w:w="95" w:type="dxa"/>
            </w:tcMar>
            <w:vAlign w:val="center"/>
          </w:tcPr>
          <w:p>
            <w:pPr>
              <w:jc w:val="center"/>
            </w:pPr>
            <w:r>
              <w:rPr>
                <w:rFonts w:ascii="Malgun Gothic" w:hAnsi="Malgun Gothic" w:eastAsia="맑은 고딕"/>
                <w:color w:val="000000"/>
                <w:sz w:val="16"/>
              </w:rPr>
              <w:t>경험</w:t>
            </w:r>
          </w:p>
        </w:tc>
        <w:tc>
          <w:tcPr>
            <w:tcW w:type="dxa" w:w="8164"/>
            <w:tcMar>
              <w:top w:w="85" w:type="dxa"/>
              <w:start w:w="95" w:type="dxa"/>
              <w:bottom w:w="85" w:type="dxa"/>
              <w:end w:w="95" w:type="dxa"/>
            </w:tcMar>
            <w:vAlign w:val="center"/>
          </w:tcPr>
          <w:p>
            <w:pPr>
              <w:jc w:val="left"/>
            </w:pPr>
            <w:r>
              <w:rPr>
                <w:rFonts w:ascii="Malgun Gothic" w:hAnsi="Malgun Gothic" w:eastAsia="맑은 고딕"/>
                <w:color w:val="000000"/>
                <w:sz w:val="16"/>
              </w:rPr>
              <w:t>화면 명세, UI UX, 광고 해금, 저장 공유, 로그인과 아카이브</w:t>
            </w:r>
          </w:p>
        </w:tc>
      </w:tr>
      <w:tr>
        <w:tc>
          <w:tcPr>
            <w:tcW w:type="dxa" w:w="1361"/>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개발</w:t>
            </w:r>
          </w:p>
        </w:tc>
        <w:tc>
          <w:tcPr>
            <w:tcW w:type="dxa" w:w="8164"/>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상태, DB, API, 예외 처리, 보안, 분석 이벤트, 관리자 기능</w:t>
            </w:r>
          </w:p>
        </w:tc>
      </w:tr>
      <w:tr>
        <w:tc>
          <w:tcPr>
            <w:tcW w:type="dxa" w:w="1361"/>
            <w:tcMar>
              <w:top w:w="85" w:type="dxa"/>
              <w:start w:w="95" w:type="dxa"/>
              <w:bottom w:w="85" w:type="dxa"/>
              <w:end w:w="95" w:type="dxa"/>
            </w:tcMar>
            <w:vAlign w:val="center"/>
          </w:tcPr>
          <w:p>
            <w:pPr>
              <w:jc w:val="center"/>
            </w:pPr>
            <w:r>
              <w:rPr>
                <w:rFonts w:ascii="Malgun Gothic" w:hAnsi="Malgun Gothic" w:eastAsia="맑은 고딕"/>
                <w:color w:val="000000"/>
                <w:sz w:val="16"/>
              </w:rPr>
              <w:t>검증</w:t>
            </w:r>
          </w:p>
        </w:tc>
        <w:tc>
          <w:tcPr>
            <w:tcW w:type="dxa" w:w="8164"/>
            <w:tcMar>
              <w:top w:w="85" w:type="dxa"/>
              <w:start w:w="95" w:type="dxa"/>
              <w:bottom w:w="85" w:type="dxa"/>
              <w:end w:w="95" w:type="dxa"/>
            </w:tcMar>
            <w:vAlign w:val="center"/>
          </w:tcPr>
          <w:p>
            <w:pPr>
              <w:jc w:val="left"/>
            </w:pPr>
            <w:r>
              <w:rPr>
                <w:rFonts w:ascii="Malgun Gothic" w:hAnsi="Malgun Gothic" w:eastAsia="맑은 고딕"/>
                <w:color w:val="000000"/>
                <w:sz w:val="16"/>
              </w:rPr>
              <w:t>완료 기준, 테스트 시나리오, 출시 순서</w:t>
            </w:r>
          </w:p>
        </w:tc>
      </w:tr>
    </w:tbl>
    <w:p>
      <w:pPr>
        <w:widowControl/>
        <w:spacing w:after="20"/>
      </w:pPr>
    </w:p>
    <w:p>
      <w:pPr>
        <w:pStyle w:val="Heading2"/>
        <w:widowControl/>
      </w:pPr>
      <w:r>
        <w:rPr>
          <w:rFonts w:ascii="Malgun Gothic" w:hAnsi="Malgun Gothic" w:eastAsia="맑은 고딕"/>
          <w:color w:val="000000"/>
        </w:rPr>
        <w:t>핵심 결정 요약</w:t>
      </w:r>
    </w:p>
    <w:p>
      <w:pPr>
        <w:pStyle w:val="ListBullet"/>
        <w:widowControl/>
        <w:spacing w:after="40"/>
      </w:pPr>
      <w:r>
        <w:rPr>
          <w:rFonts w:ascii="Malgun Gothic" w:hAnsi="Malgun Gothic" w:eastAsia="맑은 고딕"/>
          <w:color w:val="000000"/>
        </w:rPr>
        <w:t>서비스명은 한국 전생록, 글로벌 Past Life Archive로 고정한다.</w:t>
      </w:r>
    </w:p>
    <w:p>
      <w:pPr>
        <w:pStyle w:val="ListBullet"/>
        <w:widowControl/>
        <w:spacing w:after="40"/>
      </w:pPr>
      <w:r>
        <w:rPr>
          <w:rFonts w:ascii="Malgun Gothic" w:hAnsi="Malgun Gothic" w:eastAsia="맑은 고딕"/>
          <w:color w:val="000000"/>
        </w:rPr>
        <w:t>사용자는 로그인 없이 6단계 질문을 진행하며 각 단계에서 6개 후보 중 1개를 직감으로 고른다.</w:t>
      </w:r>
    </w:p>
    <w:p>
      <w:pPr>
        <w:pStyle w:val="ListBullet"/>
        <w:widowControl/>
        <w:spacing w:after="40"/>
      </w:pPr>
      <w:r>
        <w:rPr>
          <w:rFonts w:ascii="Malgun Gothic" w:hAnsi="Malgun Gothic" w:eastAsia="맑은 고딕"/>
          <w:color w:val="000000"/>
        </w:rPr>
        <w:t>질문 풀은 단계별 6문항, 총 36문항이며 각 문항은 6개 선택지를 가져 총 216개 선택지로 구성한다.</w:t>
      </w:r>
    </w:p>
    <w:p>
      <w:pPr>
        <w:pStyle w:val="ListBullet"/>
        <w:widowControl/>
        <w:spacing w:after="40"/>
      </w:pPr>
      <w:r>
        <w:rPr>
          <w:rFonts w:ascii="Malgun Gothic" w:hAnsi="Malgun Gothic" w:eastAsia="맑은 고딕"/>
          <w:color w:val="000000"/>
        </w:rPr>
        <w:t>판정은 18개 핵심 태그와 보조 축의 점수, 시대와 지역 호환 규칙, 결정적 시드로 수행한다.</w:t>
      </w:r>
    </w:p>
    <w:p>
      <w:pPr>
        <w:pStyle w:val="ListBullet"/>
        <w:widowControl/>
        <w:spacing w:after="40"/>
      </w:pPr>
      <w:r>
        <w:rPr>
          <w:rFonts w:ascii="Malgun Gothic" w:hAnsi="Malgun Gothic" w:eastAsia="맑은 고딕"/>
          <w:color w:val="000000"/>
        </w:rPr>
        <w:t>기본 결과 7개, 심화 결과 4개, 현생 가이드 4개 영역을 단계적으로 공개한다.</w:t>
      </w:r>
    </w:p>
    <w:p>
      <w:pPr>
        <w:pStyle w:val="ListBullet"/>
        <w:widowControl/>
        <w:spacing w:after="40"/>
      </w:pPr>
      <w:r>
        <w:rPr>
          <w:rFonts w:ascii="Malgun Gothic" w:hAnsi="Malgun Gothic" w:eastAsia="맑은 고딕"/>
          <w:color w:val="000000"/>
        </w:rPr>
        <w:t>광고는 1회 체험당 최대 3회다. 광고 1 이후 기본 결과, 광고 2 이후 심화 결과, 광고 3 이후 현생 가이드를 공개한다.</w:t>
      </w:r>
    </w:p>
    <w:p>
      <w:pPr>
        <w:pStyle w:val="ListBullet"/>
        <w:widowControl/>
        <w:spacing w:after="40"/>
      </w:pPr>
      <w:r>
        <w:rPr>
          <w:rFonts w:ascii="Malgun Gothic" w:hAnsi="Malgun Gothic" w:eastAsia="맑은 고딕"/>
          <w:color w:val="000000"/>
        </w:rPr>
        <w:t>AI 이미지는 사용자가 선택할 때 1장만 생성하고 저장된 이미지를 재사용한다. 네 번째 광고는 추가하지 않는다.</w:t>
      </w:r>
    </w:p>
    <w:p>
      <w:pPr>
        <w:pStyle w:val="ListBullet"/>
        <w:widowControl/>
        <w:spacing w:after="40"/>
      </w:pPr>
      <w:r>
        <w:rPr>
          <w:rFonts w:ascii="Malgun Gothic" w:hAnsi="Malgun Gothic" w:eastAsia="맑은 고딕"/>
          <w:color w:val="000000"/>
        </w:rPr>
        <w:t>Google 로그인은 저장 시점에만 제안하며 취소해도 결과 열람은 유지한다.</w:t>
      </w:r>
    </w:p>
    <w:p>
      <w:pPr>
        <w:pStyle w:val="ListBullet"/>
        <w:widowControl/>
        <w:spacing w:after="40"/>
      </w:pPr>
      <w:r>
        <w:rPr>
          <w:rFonts w:ascii="Malgun Gothic" w:hAnsi="Malgun Gothic" w:eastAsia="맑은 고딕"/>
          <w:color w:val="000000"/>
        </w:rPr>
        <w:t>로그인 사용자는 나의 전생 아카이브에서 기록 번호, 날짜, 이미지, 결과를 다시 열람하고 공유할 수 있다.</w:t>
      </w:r>
    </w:p>
    <w:p>
      <w:pPr>
        <w:pStyle w:val="ListBullet"/>
        <w:widowControl/>
        <w:spacing w:after="40"/>
      </w:pPr>
      <w:r>
        <w:rPr>
          <w:rFonts w:ascii="Malgun Gothic" w:hAnsi="Malgun Gothic" w:eastAsia="맑은 고딕"/>
          <w:color w:val="000000"/>
        </w:rPr>
        <w:t>본 서비스는 종교적 또는 과학적 사실을 판정하지 않는 창작형 오락 콘텐츠임을 명확히 고지한다.</w:t>
      </w:r>
    </w:p>
    <w:p>
      <w:pPr>
        <w:widowControl/>
      </w:pPr>
      <w:r>
        <w:rPr>
          <w:rFonts w:ascii="Malgun Gothic" w:hAnsi="Malgun Gothic" w:eastAsia="맑은 고딕"/>
          <w:color w:val="000000"/>
        </w:rPr>
        <w:br w:type="page"/>
      </w:r>
    </w:p>
    <w:p>
      <w:pPr>
        <w:pStyle w:val="Heading1"/>
        <w:widowControl/>
      </w:pPr>
      <w:r>
        <w:rPr>
          <w:rFonts w:ascii="Malgun Gothic" w:hAnsi="Malgun Gothic" w:eastAsia="맑은 고딕"/>
          <w:color w:val="000000"/>
        </w:rPr>
        <w:t>1 제품 개요</w:t>
      </w:r>
    </w:p>
    <w:p>
      <w:pPr>
        <w:pStyle w:val="Heading2"/>
        <w:widowControl/>
      </w:pPr>
      <w:r>
        <w:rPr>
          <w:rFonts w:ascii="Malgun Gothic" w:hAnsi="Malgun Gothic" w:eastAsia="맑은 고딕"/>
          <w:color w:val="000000"/>
        </w:rPr>
        <w:t>1 1 제품 정의</w:t>
      </w:r>
    </w:p>
    <w:p>
      <w:pPr>
        <w:widowControl/>
      </w:pPr>
      <w:r>
        <w:rPr>
          <w:rFonts w:ascii="Malgun Gothic" w:hAnsi="Malgun Gothic" w:eastAsia="맑은 고딕"/>
          <w:color w:val="000000"/>
        </w:rPr>
        <w:t>전생록은 사용자가 여섯 번의 직감적 선택을 통해 하나의 전생 기록을 발견하고, 그 기록을 이야기와 이미지로 읽고 보관하는 모바일 콘텐츠 서비스다. 경험은 심리 검사보다 기록 발굴에 가깝게 연출한다. 결과는 다양한 데이터 블록을 조합해 생성하되 같은 입력과 같은 콘텐츠 버전에는 같은 핵심 결과를 반환한다.</w:t>
      </w:r>
    </w:p>
    <w:p>
      <w:pPr>
        <w:pStyle w:val="Heading2"/>
        <w:widowControl/>
      </w:pPr>
      <w:r>
        <w:rPr>
          <w:rFonts w:ascii="Malgun Gothic" w:hAnsi="Malgun Gothic" w:eastAsia="맑은 고딕"/>
          <w:color w:val="000000"/>
        </w:rPr>
        <w:t>1 2 브랜드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181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항목</w:t>
            </w:r>
          </w:p>
        </w:tc>
        <w:tc>
          <w:tcPr>
            <w:tcW w:type="dxa" w:w="3855"/>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한국</w:t>
            </w:r>
          </w:p>
        </w:tc>
        <w:tc>
          <w:tcPr>
            <w:tcW w:type="dxa" w:w="3855"/>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글로벌</w:t>
            </w:r>
          </w:p>
        </w:tc>
      </w:tr>
      <w:tr>
        <w:tc>
          <w:tcPr>
            <w:tcW w:type="dxa" w:w="1814"/>
            <w:tcMar>
              <w:top w:w="85" w:type="dxa"/>
              <w:start w:w="95" w:type="dxa"/>
              <w:bottom w:w="85" w:type="dxa"/>
              <w:end w:w="95" w:type="dxa"/>
            </w:tcMar>
            <w:vAlign w:val="center"/>
          </w:tcPr>
          <w:p>
            <w:pPr>
              <w:jc w:val="center"/>
            </w:pPr>
            <w:r>
              <w:rPr>
                <w:rFonts w:ascii="Malgun Gothic" w:hAnsi="Malgun Gothic" w:eastAsia="맑은 고딕"/>
                <w:color w:val="000000"/>
                <w:sz w:val="16"/>
              </w:rPr>
              <w:t>서비스명</w:t>
            </w:r>
          </w:p>
        </w:tc>
        <w:tc>
          <w:tcPr>
            <w:tcW w:type="dxa" w:w="3855"/>
            <w:tcMar>
              <w:top w:w="85" w:type="dxa"/>
              <w:start w:w="95" w:type="dxa"/>
              <w:bottom w:w="85" w:type="dxa"/>
              <w:end w:w="95" w:type="dxa"/>
            </w:tcMar>
            <w:vAlign w:val="center"/>
          </w:tcPr>
          <w:p>
            <w:pPr>
              <w:jc w:val="left"/>
            </w:pPr>
            <w:r>
              <w:rPr>
                <w:rFonts w:ascii="Malgun Gothic" w:hAnsi="Malgun Gothic" w:eastAsia="맑은 고딕"/>
                <w:color w:val="000000"/>
                <w:sz w:val="16"/>
              </w:rPr>
              <w:t>전생록</w:t>
            </w:r>
          </w:p>
        </w:tc>
        <w:tc>
          <w:tcPr>
            <w:tcW w:type="dxa" w:w="3855"/>
            <w:tcMar>
              <w:top w:w="85" w:type="dxa"/>
              <w:start w:w="95" w:type="dxa"/>
              <w:bottom w:w="85" w:type="dxa"/>
              <w:end w:w="95" w:type="dxa"/>
            </w:tcMar>
            <w:vAlign w:val="center"/>
          </w:tcPr>
          <w:p>
            <w:pPr>
              <w:jc w:val="left"/>
            </w:pPr>
            <w:r>
              <w:rPr>
                <w:rFonts w:ascii="Malgun Gothic" w:hAnsi="Malgun Gothic" w:eastAsia="맑은 고딕"/>
                <w:color w:val="000000"/>
                <w:sz w:val="16"/>
              </w:rPr>
              <w:t>Past Life Archive</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메인 카피</w:t>
            </w:r>
          </w:p>
        </w:tc>
        <w:tc>
          <w:tcPr>
            <w:tcW w:type="dxa" w:w="385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나는 언제, 어디에서, 어떤 사람이었을까? 당신의 전생을 찾아드립니다.</w:t>
            </w:r>
          </w:p>
        </w:tc>
        <w:tc>
          <w:tcPr>
            <w:tcW w:type="dxa" w:w="385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Who was I, where did I live, and when? Discover your past life.</w:t>
            </w:r>
          </w:p>
        </w:tc>
      </w:tr>
      <w:tr>
        <w:tc>
          <w:tcPr>
            <w:tcW w:type="dxa" w:w="1814"/>
            <w:tcMar>
              <w:top w:w="85" w:type="dxa"/>
              <w:start w:w="95" w:type="dxa"/>
              <w:bottom w:w="85" w:type="dxa"/>
              <w:end w:w="95" w:type="dxa"/>
            </w:tcMar>
            <w:vAlign w:val="center"/>
          </w:tcPr>
          <w:p>
            <w:pPr>
              <w:jc w:val="center"/>
            </w:pPr>
            <w:r>
              <w:rPr>
                <w:rFonts w:ascii="Malgun Gothic" w:hAnsi="Malgun Gothic" w:eastAsia="맑은 고딕"/>
                <w:color w:val="000000"/>
                <w:sz w:val="16"/>
              </w:rPr>
              <w:t>앱 표시명 권장</w:t>
            </w:r>
          </w:p>
        </w:tc>
        <w:tc>
          <w:tcPr>
            <w:tcW w:type="dxa" w:w="3855"/>
            <w:tcMar>
              <w:top w:w="85" w:type="dxa"/>
              <w:start w:w="95" w:type="dxa"/>
              <w:bottom w:w="85" w:type="dxa"/>
              <w:end w:w="95" w:type="dxa"/>
            </w:tcMar>
            <w:vAlign w:val="center"/>
          </w:tcPr>
          <w:p>
            <w:pPr>
              <w:jc w:val="left"/>
            </w:pPr>
            <w:r>
              <w:rPr>
                <w:rFonts w:ascii="Malgun Gothic" w:hAnsi="Malgun Gothic" w:eastAsia="맑은 고딕"/>
                <w:color w:val="000000"/>
                <w:sz w:val="16"/>
              </w:rPr>
              <w:t>전생록 6단계 전생 탐색</w:t>
            </w:r>
          </w:p>
        </w:tc>
        <w:tc>
          <w:tcPr>
            <w:tcW w:type="dxa" w:w="3855"/>
            <w:tcMar>
              <w:top w:w="85" w:type="dxa"/>
              <w:start w:w="95" w:type="dxa"/>
              <w:bottom w:w="85" w:type="dxa"/>
              <w:end w:w="95" w:type="dxa"/>
            </w:tcMar>
            <w:vAlign w:val="center"/>
          </w:tcPr>
          <w:p>
            <w:pPr>
              <w:jc w:val="left"/>
            </w:pPr>
            <w:r>
              <w:rPr>
                <w:rFonts w:ascii="Malgun Gothic" w:hAnsi="Malgun Gothic" w:eastAsia="맑은 고딕"/>
                <w:color w:val="000000"/>
                <w:sz w:val="16"/>
              </w:rPr>
              <w:t>Past Life Archive</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주요 CTA</w:t>
            </w:r>
          </w:p>
        </w:tc>
        <w:tc>
          <w:tcPr>
            <w:tcW w:type="dxa" w:w="385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내 전생 찾아보기</w:t>
            </w:r>
          </w:p>
        </w:tc>
        <w:tc>
          <w:tcPr>
            <w:tcW w:type="dxa" w:w="385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Discover My Past Life</w:t>
            </w:r>
          </w:p>
        </w:tc>
      </w:tr>
    </w:tbl>
    <w:p>
      <w:pPr>
        <w:widowControl/>
        <w:spacing w:after="20"/>
      </w:pPr>
    </w:p>
    <w:p>
      <w:pPr>
        <w:pStyle w:val="Heading2"/>
        <w:widowControl/>
      </w:pPr>
      <w:r>
        <w:rPr>
          <w:rFonts w:ascii="Malgun Gothic" w:hAnsi="Malgun Gothic" w:eastAsia="맑은 고딕"/>
          <w:color w:val="000000"/>
        </w:rPr>
        <w:t>1 3 제품 목표</w:t>
      </w:r>
    </w:p>
    <w:p>
      <w:pPr>
        <w:pStyle w:val="ListBullet"/>
        <w:widowControl/>
        <w:spacing w:after="40"/>
      </w:pPr>
      <w:r>
        <w:rPr>
          <w:rFonts w:ascii="Malgun Gothic" w:hAnsi="Malgun Gothic" w:eastAsia="맑은 고딕"/>
          <w:color w:val="000000"/>
        </w:rPr>
        <w:t>첫 방문 사용자가 로그인 없이 질문을 시작하고 기본 결과까지 완주할 수 있게 한다.</w:t>
      </w:r>
    </w:p>
    <w:p>
      <w:pPr>
        <w:pStyle w:val="ListBullet"/>
        <w:widowControl/>
        <w:spacing w:after="40"/>
      </w:pPr>
      <w:r>
        <w:rPr>
          <w:rFonts w:ascii="Malgun Gothic" w:hAnsi="Malgun Gothic" w:eastAsia="맑은 고딕"/>
          <w:color w:val="000000"/>
        </w:rPr>
        <w:t>6단계라는 구조적 인상을 유지하면서 각 화면의 선택 부담은 낮춘다.</w:t>
      </w:r>
    </w:p>
    <w:p>
      <w:pPr>
        <w:pStyle w:val="ListBullet"/>
        <w:widowControl/>
        <w:spacing w:after="40"/>
      </w:pPr>
      <w:r>
        <w:rPr>
          <w:rFonts w:ascii="Malgun Gothic" w:hAnsi="Malgun Gothic" w:eastAsia="맑은 고딕"/>
          <w:color w:val="000000"/>
        </w:rPr>
        <w:t>전생 결과를 한 번 소비하는 테스트가 아니라 기록 번호와 아카이브가 쌓이는 재방문형 서비스로 만든다.</w:t>
      </w:r>
    </w:p>
    <w:p>
      <w:pPr>
        <w:pStyle w:val="ListBullet"/>
        <w:widowControl/>
        <w:spacing w:after="40"/>
      </w:pPr>
      <w:r>
        <w:rPr>
          <w:rFonts w:ascii="Malgun Gothic" w:hAnsi="Malgun Gothic" w:eastAsia="맑은 고딕"/>
          <w:color w:val="000000"/>
        </w:rPr>
        <w:t>광고 조건을 버튼 문구에 미리 표시하고, 사용자가 심화 콘텐츠 공개 여부를 선택하게 한다.</w:t>
      </w:r>
    </w:p>
    <w:p>
      <w:pPr>
        <w:pStyle w:val="ListBullet"/>
        <w:widowControl/>
        <w:spacing w:after="40"/>
      </w:pPr>
      <w:r>
        <w:rPr>
          <w:rFonts w:ascii="Malgun Gothic" w:hAnsi="Malgun Gothic" w:eastAsia="맑은 고딕"/>
          <w:color w:val="000000"/>
        </w:rPr>
        <w:t>콘텐츠와 번역을 코드에서 분리해 질문, 결과, 국가와 문명권, 가이드 데이터를 계속 확장할 수 있게 한다.</w:t>
      </w:r>
    </w:p>
    <w:p>
      <w:pPr>
        <w:pStyle w:val="Heading2"/>
        <w:widowControl/>
      </w:pPr>
      <w:r>
        <w:rPr>
          <w:rFonts w:ascii="Malgun Gothic" w:hAnsi="Malgun Gothic" w:eastAsia="맑은 고딕"/>
          <w:color w:val="000000"/>
        </w:rPr>
        <w:t>1 4 범위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4762"/>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포함</w:t>
            </w:r>
          </w:p>
        </w:tc>
        <w:tc>
          <w:tcPr>
            <w:tcW w:type="dxa" w:w="4762"/>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출시 후 검토</w:t>
            </w:r>
          </w:p>
        </w:tc>
      </w:tr>
      <w:tr>
        <w:tc>
          <w:tcPr>
            <w:tcW w:type="dxa" w:w="4762"/>
            <w:tcMar>
              <w:top w:w="85" w:type="dxa"/>
              <w:start w:w="95" w:type="dxa"/>
              <w:bottom w:w="85" w:type="dxa"/>
              <w:end w:w="95" w:type="dxa"/>
            </w:tcMar>
            <w:vAlign w:val="center"/>
          </w:tcPr>
          <w:p>
            <w:pPr>
              <w:jc w:val="center"/>
            </w:pPr>
            <w:r>
              <w:rPr>
                <w:rFonts w:ascii="Malgun Gothic" w:hAnsi="Malgun Gothic" w:eastAsia="맑은 고딕"/>
                <w:color w:val="000000"/>
                <w:sz w:val="16"/>
              </w:rPr>
              <w:t>모바일 앱, 6단계 질문, 판정 엔진, 결과 7개, 심화 4개, 현생 가이드, 광고 3회, 이미지, 저장 공유, Google 로그인, 아카이브, 관리자</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6"/>
              </w:rPr>
              <w:t>Apple 로그인, 유료 광고 제거, 구독, 소셜 피드, 친구 비교, 실시간 상담, 사용자 자유 입력 기반 리딩</w:t>
            </w:r>
          </w:p>
        </w:tc>
      </w:tr>
    </w:tbl>
    <w:p>
      <w:pPr>
        <w:widowControl/>
        <w:spacing w:after="20"/>
      </w:pPr>
    </w:p>
    <w:p>
      <w:pPr>
        <w:pStyle w:val="Heading2"/>
        <w:widowControl/>
      </w:pPr>
      <w:r>
        <w:rPr>
          <w:rFonts w:ascii="Malgun Gothic" w:hAnsi="Malgun Gothic" w:eastAsia="맑은 고딕"/>
          <w:color w:val="000000"/>
        </w:rPr>
        <w:t>1 5 사용자와 핵심 지표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1361"/>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단계</w:t>
            </w:r>
          </w:p>
        </w:tc>
        <w:tc>
          <w:tcPr>
            <w:tcW w:type="dxa" w:w="3061"/>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대표 지표</w:t>
            </w:r>
          </w:p>
        </w:tc>
        <w:tc>
          <w:tcPr>
            <w:tcW w:type="dxa" w:w="5102"/>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이벤트 기준</w:t>
            </w:r>
          </w:p>
        </w:tc>
      </w:tr>
      <w:tr>
        <w:tc>
          <w:tcPr>
            <w:tcW w:type="dxa" w:w="1361"/>
            <w:tcMar>
              <w:top w:w="85" w:type="dxa"/>
              <w:start w:w="95" w:type="dxa"/>
              <w:bottom w:w="85" w:type="dxa"/>
              <w:end w:w="95" w:type="dxa"/>
            </w:tcMar>
            <w:vAlign w:val="center"/>
          </w:tcPr>
          <w:p>
            <w:pPr>
              <w:jc w:val="center"/>
            </w:pPr>
            <w:r>
              <w:rPr>
                <w:rFonts w:ascii="Malgun Gothic" w:hAnsi="Malgun Gothic" w:eastAsia="맑은 고딕"/>
                <w:color w:val="000000"/>
                <w:sz w:val="16"/>
              </w:rPr>
              <w:t>유입</w:t>
            </w:r>
          </w:p>
        </w:tc>
        <w:tc>
          <w:tcPr>
            <w:tcW w:type="dxa" w:w="3061"/>
            <w:tcMar>
              <w:top w:w="85" w:type="dxa"/>
              <w:start w:w="95" w:type="dxa"/>
              <w:bottom w:w="85" w:type="dxa"/>
              <w:end w:w="95" w:type="dxa"/>
            </w:tcMar>
            <w:vAlign w:val="center"/>
          </w:tcPr>
          <w:p>
            <w:pPr>
              <w:jc w:val="left"/>
            </w:pPr>
            <w:r>
              <w:rPr>
                <w:rFonts w:ascii="Malgun Gothic" w:hAnsi="Malgun Gothic" w:eastAsia="맑은 고딕"/>
                <w:color w:val="000000"/>
                <w:sz w:val="16"/>
              </w:rPr>
              <w:t>시작 전환율</w:t>
            </w:r>
          </w:p>
        </w:tc>
        <w:tc>
          <w:tcPr>
            <w:tcW w:type="dxa" w:w="5102"/>
            <w:tcMar>
              <w:top w:w="85" w:type="dxa"/>
              <w:start w:w="95" w:type="dxa"/>
              <w:bottom w:w="85" w:type="dxa"/>
              <w:end w:w="95" w:type="dxa"/>
            </w:tcMar>
            <w:vAlign w:val="center"/>
          </w:tcPr>
          <w:p>
            <w:pPr>
              <w:jc w:val="left"/>
            </w:pPr>
            <w:r>
              <w:rPr>
                <w:rFonts w:ascii="Malgun Gothic" w:hAnsi="Malgun Gothic" w:eastAsia="맑은 고딕"/>
                <w:color w:val="000000"/>
                <w:sz w:val="16"/>
              </w:rPr>
              <w:t>start_tap / app_open</w:t>
            </w:r>
          </w:p>
        </w:tc>
      </w:tr>
      <w:tr>
        <w:tc>
          <w:tcPr>
            <w:tcW w:type="dxa" w:w="1361"/>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질문</w:t>
            </w:r>
          </w:p>
        </w:tc>
        <w:tc>
          <w:tcPr>
            <w:tcW w:type="dxa" w:w="3061"/>
            <w:tcMar>
              <w:top w:w="85" w:type="dxa"/>
              <w:start w:w="95" w:type="dxa"/>
              <w:bottom w:w="85" w:type="dxa"/>
              <w:end w:w="95" w:type="dxa"/>
            </w:tcMar>
            <w:vAlign w:val="center"/>
            <w:shd w:fill="F6F7F9"/>
          </w:tcPr>
          <w:p>
            <w:pPr>
              <w:jc w:val="left"/>
            </w:pPr>
            <w:r>
              <w:rPr>
                <w:rFonts w:ascii="Malgun Gothic" w:hAnsi="Malgun Gothic" w:eastAsia="맑은 고딕"/>
                <w:color w:val="000000"/>
                <w:sz w:val="16"/>
              </w:rPr>
              <w:t>6단계 완료율</w:t>
            </w:r>
          </w:p>
        </w:tc>
        <w:tc>
          <w:tcPr>
            <w:tcW w:type="dxa" w:w="5102"/>
            <w:tcMar>
              <w:top w:w="85" w:type="dxa"/>
              <w:start w:w="95" w:type="dxa"/>
              <w:bottom w:w="85" w:type="dxa"/>
              <w:end w:w="95" w:type="dxa"/>
            </w:tcMar>
            <w:vAlign w:val="center"/>
            <w:shd w:fill="F6F7F9"/>
          </w:tcPr>
          <w:p>
            <w:pPr>
              <w:jc w:val="left"/>
            </w:pPr>
            <w:r>
              <w:rPr>
                <w:rFonts w:ascii="Malgun Gothic" w:hAnsi="Malgun Gothic" w:eastAsia="맑은 고딕"/>
                <w:color w:val="000000"/>
                <w:sz w:val="16"/>
              </w:rPr>
              <w:t>question_complete / question_start</w:t>
            </w:r>
          </w:p>
        </w:tc>
      </w:tr>
      <w:tr>
        <w:tc>
          <w:tcPr>
            <w:tcW w:type="dxa" w:w="1361"/>
            <w:tcMar>
              <w:top w:w="85" w:type="dxa"/>
              <w:start w:w="95" w:type="dxa"/>
              <w:bottom w:w="85" w:type="dxa"/>
              <w:end w:w="95" w:type="dxa"/>
            </w:tcMar>
            <w:vAlign w:val="center"/>
          </w:tcPr>
          <w:p>
            <w:pPr>
              <w:jc w:val="center"/>
            </w:pPr>
            <w:r>
              <w:rPr>
                <w:rFonts w:ascii="Malgun Gothic" w:hAnsi="Malgun Gothic" w:eastAsia="맑은 고딕"/>
                <w:color w:val="000000"/>
                <w:sz w:val="16"/>
              </w:rPr>
              <w:t>수익</w:t>
            </w:r>
          </w:p>
        </w:tc>
        <w:tc>
          <w:tcPr>
            <w:tcW w:type="dxa" w:w="3061"/>
            <w:tcMar>
              <w:top w:w="85" w:type="dxa"/>
              <w:start w:w="95" w:type="dxa"/>
              <w:bottom w:w="85" w:type="dxa"/>
              <w:end w:w="95" w:type="dxa"/>
            </w:tcMar>
            <w:vAlign w:val="center"/>
          </w:tcPr>
          <w:p>
            <w:pPr>
              <w:jc w:val="left"/>
            </w:pPr>
            <w:r>
              <w:rPr>
                <w:rFonts w:ascii="Malgun Gothic" w:hAnsi="Malgun Gothic" w:eastAsia="맑은 고딕"/>
                <w:color w:val="000000"/>
                <w:sz w:val="16"/>
              </w:rPr>
              <w:t>광고별 완료율</w:t>
            </w:r>
          </w:p>
        </w:tc>
        <w:tc>
          <w:tcPr>
            <w:tcW w:type="dxa" w:w="5102"/>
            <w:tcMar>
              <w:top w:w="85" w:type="dxa"/>
              <w:start w:w="95" w:type="dxa"/>
              <w:bottom w:w="85" w:type="dxa"/>
              <w:end w:w="95" w:type="dxa"/>
            </w:tcMar>
            <w:vAlign w:val="center"/>
          </w:tcPr>
          <w:p>
            <w:pPr>
              <w:jc w:val="left"/>
            </w:pPr>
            <w:r>
              <w:rPr>
                <w:rFonts w:ascii="Malgun Gothic" w:hAnsi="Malgun Gothic" w:eastAsia="맑은 고딕"/>
                <w:color w:val="000000"/>
                <w:sz w:val="16"/>
              </w:rPr>
              <w:t>ad_complete / ad_offer</w:t>
            </w:r>
          </w:p>
        </w:tc>
      </w:tr>
      <w:tr>
        <w:tc>
          <w:tcPr>
            <w:tcW w:type="dxa" w:w="1361"/>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몰입</w:t>
            </w:r>
          </w:p>
        </w:tc>
        <w:tc>
          <w:tcPr>
            <w:tcW w:type="dxa" w:w="3061"/>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기본과 심화 열람률</w:t>
            </w:r>
          </w:p>
        </w:tc>
        <w:tc>
          <w:tcPr>
            <w:tcW w:type="dxa" w:w="5102"/>
            <w:tcMar>
              <w:top w:w="85" w:type="dxa"/>
              <w:start w:w="95" w:type="dxa"/>
              <w:bottom w:w="85" w:type="dxa"/>
              <w:end w:w="95" w:type="dxa"/>
            </w:tcMar>
            <w:vAlign w:val="center"/>
            <w:shd w:fill="F6F7F9"/>
          </w:tcPr>
          <w:p>
            <w:pPr>
              <w:jc w:val="left"/>
            </w:pPr>
            <w:r>
              <w:rPr>
                <w:rFonts w:ascii="Malgun Gothic" w:hAnsi="Malgun Gothic" w:eastAsia="맑은 고딕"/>
                <w:color w:val="000000"/>
                <w:sz w:val="16"/>
              </w:rPr>
              <w:t>section_view / result_ready</w:t>
            </w:r>
          </w:p>
        </w:tc>
      </w:tr>
      <w:tr>
        <w:tc>
          <w:tcPr>
            <w:tcW w:type="dxa" w:w="1361"/>
            <w:tcMar>
              <w:top w:w="85" w:type="dxa"/>
              <w:start w:w="95" w:type="dxa"/>
              <w:bottom w:w="85" w:type="dxa"/>
              <w:end w:w="95" w:type="dxa"/>
            </w:tcMar>
            <w:vAlign w:val="center"/>
          </w:tcPr>
          <w:p>
            <w:pPr>
              <w:jc w:val="center"/>
            </w:pPr>
            <w:r>
              <w:rPr>
                <w:rFonts w:ascii="Malgun Gothic" w:hAnsi="Malgun Gothic" w:eastAsia="맑은 고딕"/>
                <w:color w:val="000000"/>
                <w:sz w:val="16"/>
              </w:rPr>
              <w:t>저장</w:t>
            </w:r>
          </w:p>
        </w:tc>
        <w:tc>
          <w:tcPr>
            <w:tcW w:type="dxa" w:w="3061"/>
            <w:tcMar>
              <w:top w:w="85" w:type="dxa"/>
              <w:start w:w="95" w:type="dxa"/>
              <w:bottom w:w="85" w:type="dxa"/>
              <w:end w:w="95" w:type="dxa"/>
            </w:tcMar>
            <w:vAlign w:val="center"/>
          </w:tcPr>
          <w:p>
            <w:pPr>
              <w:jc w:val="left"/>
            </w:pPr>
            <w:r>
              <w:rPr>
                <w:rFonts w:ascii="Malgun Gothic" w:hAnsi="Malgun Gothic" w:eastAsia="맑은 고딕"/>
                <w:color w:val="000000"/>
                <w:sz w:val="16"/>
              </w:rPr>
              <w:t>로그인 선택률과 저장 성공률</w:t>
            </w:r>
          </w:p>
        </w:tc>
        <w:tc>
          <w:tcPr>
            <w:tcW w:type="dxa" w:w="5102"/>
            <w:tcMar>
              <w:top w:w="85" w:type="dxa"/>
              <w:start w:w="95" w:type="dxa"/>
              <w:bottom w:w="85" w:type="dxa"/>
              <w:end w:w="95" w:type="dxa"/>
            </w:tcMar>
            <w:vAlign w:val="center"/>
          </w:tcPr>
          <w:p>
            <w:pPr>
              <w:jc w:val="left"/>
            </w:pPr>
            <w:r>
              <w:rPr>
                <w:rFonts w:ascii="Malgun Gothic" w:hAnsi="Malgun Gothic" w:eastAsia="맑은 고딕"/>
                <w:color w:val="000000"/>
                <w:sz w:val="16"/>
              </w:rPr>
              <w:t>archive_saved / save_offer</w:t>
            </w:r>
          </w:p>
        </w:tc>
      </w:tr>
      <w:tr>
        <w:tc>
          <w:tcPr>
            <w:tcW w:type="dxa" w:w="1361"/>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공유</w:t>
            </w:r>
          </w:p>
        </w:tc>
        <w:tc>
          <w:tcPr>
            <w:tcW w:type="dxa" w:w="3061"/>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공유 완료율</w:t>
            </w:r>
          </w:p>
        </w:tc>
        <w:tc>
          <w:tcPr>
            <w:tcW w:type="dxa" w:w="5102"/>
            <w:tcMar>
              <w:top w:w="85" w:type="dxa"/>
              <w:start w:w="95" w:type="dxa"/>
              <w:bottom w:w="85" w:type="dxa"/>
              <w:end w:w="95" w:type="dxa"/>
            </w:tcMar>
            <w:vAlign w:val="center"/>
            <w:shd w:fill="F6F7F9"/>
          </w:tcPr>
          <w:p>
            <w:pPr>
              <w:jc w:val="left"/>
            </w:pPr>
            <w:r>
              <w:rPr>
                <w:rFonts w:ascii="Malgun Gothic" w:hAnsi="Malgun Gothic" w:eastAsia="맑은 고딕"/>
                <w:color w:val="000000"/>
                <w:sz w:val="16"/>
              </w:rPr>
              <w:t>share_complete / result_ready</w:t>
            </w:r>
          </w:p>
        </w:tc>
      </w:tr>
      <w:tr>
        <w:tc>
          <w:tcPr>
            <w:tcW w:type="dxa" w:w="1361"/>
            <w:tcMar>
              <w:top w:w="85" w:type="dxa"/>
              <w:start w:w="95" w:type="dxa"/>
              <w:bottom w:w="85" w:type="dxa"/>
              <w:end w:w="95" w:type="dxa"/>
            </w:tcMar>
            <w:vAlign w:val="center"/>
          </w:tcPr>
          <w:p>
            <w:pPr>
              <w:jc w:val="center"/>
            </w:pPr>
            <w:r>
              <w:rPr>
                <w:rFonts w:ascii="Malgun Gothic" w:hAnsi="Malgun Gothic" w:eastAsia="맑은 고딕"/>
                <w:color w:val="000000"/>
                <w:sz w:val="16"/>
              </w:rPr>
              <w:t>품질</w:t>
            </w:r>
          </w:p>
        </w:tc>
        <w:tc>
          <w:tcPr>
            <w:tcW w:type="dxa" w:w="3061"/>
            <w:tcMar>
              <w:top w:w="85" w:type="dxa"/>
              <w:start w:w="95" w:type="dxa"/>
              <w:bottom w:w="85" w:type="dxa"/>
              <w:end w:w="95" w:type="dxa"/>
            </w:tcMar>
            <w:vAlign w:val="center"/>
          </w:tcPr>
          <w:p>
            <w:pPr>
              <w:jc w:val="left"/>
            </w:pPr>
            <w:r>
              <w:rPr>
                <w:rFonts w:ascii="Malgun Gothic" w:hAnsi="Malgun Gothic" w:eastAsia="맑은 고딕"/>
                <w:color w:val="000000"/>
                <w:sz w:val="16"/>
              </w:rPr>
              <w:t>결과 분포와 실패율</w:t>
            </w:r>
          </w:p>
        </w:tc>
        <w:tc>
          <w:tcPr>
            <w:tcW w:type="dxa" w:w="5102"/>
            <w:tcMar>
              <w:top w:w="85" w:type="dxa"/>
              <w:start w:w="95" w:type="dxa"/>
              <w:bottom w:w="85" w:type="dxa"/>
              <w:end w:w="95" w:type="dxa"/>
            </w:tcMar>
            <w:vAlign w:val="center"/>
          </w:tcPr>
          <w:p>
            <w:pPr>
              <w:jc w:val="left"/>
            </w:pPr>
            <w:r>
              <w:rPr>
                <w:rFonts w:ascii="Malgun Gothic" w:hAnsi="Malgun Gothic" w:eastAsia="맑은 고딕"/>
                <w:color w:val="000000"/>
                <w:sz w:val="16"/>
              </w:rPr>
              <w:t>result_type distribution, generation_failed</w:t>
            </w:r>
          </w:p>
        </w:tc>
      </w:tr>
    </w:tbl>
    <w:p>
      <w:pPr>
        <w:widowControl/>
        <w:spacing w:after="20"/>
      </w:pPr>
    </w:p>
    <w:p>
      <w:pPr>
        <w:pStyle w:val="Heading1"/>
        <w:widowControl/>
      </w:pPr>
      <w:r>
        <w:rPr>
          <w:rFonts w:ascii="Malgun Gothic" w:hAnsi="Malgun Gothic" w:eastAsia="맑은 고딕"/>
          <w:color w:val="000000"/>
        </w:rPr>
        <w:t>2 세계관과 신뢰 정책</w:t>
      </w:r>
    </w:p>
    <w:p>
      <w:pPr>
        <w:pStyle w:val="Heading2"/>
        <w:widowControl/>
      </w:pPr>
      <w:r>
        <w:rPr>
          <w:rFonts w:ascii="Malgun Gothic" w:hAnsi="Malgun Gothic" w:eastAsia="맑은 고딕"/>
          <w:color w:val="000000"/>
        </w:rPr>
        <w:t>2 1 경험 원칙</w:t>
      </w:r>
    </w:p>
    <w:p>
      <w:pPr>
        <w:pStyle w:val="ListBullet"/>
        <w:widowControl/>
        <w:spacing w:after="40"/>
      </w:pPr>
      <w:r>
        <w:rPr>
          <w:rFonts w:ascii="Malgun Gothic" w:hAnsi="Malgun Gothic" w:eastAsia="맑은 고딕"/>
          <w:color w:val="000000"/>
        </w:rPr>
        <w:t>사용자는 기억의 조각을 고르고, 서비스는 흩어진 기록을 복원한다.</w:t>
      </w:r>
    </w:p>
    <w:p>
      <w:pPr>
        <w:pStyle w:val="ListBullet"/>
        <w:widowControl/>
        <w:spacing w:after="40"/>
      </w:pPr>
      <w:r>
        <w:rPr>
          <w:rFonts w:ascii="Malgun Gothic" w:hAnsi="Malgun Gothic" w:eastAsia="맑은 고딕"/>
          <w:color w:val="000000"/>
        </w:rPr>
        <w:t>한 화면에는 한 가지 질문 또는 한 가지 결과 메시지만 둔다.</w:t>
      </w:r>
    </w:p>
    <w:p>
      <w:pPr>
        <w:pStyle w:val="ListBullet"/>
        <w:widowControl/>
        <w:spacing w:after="40"/>
      </w:pPr>
      <w:r>
        <w:rPr>
          <w:rFonts w:ascii="Malgun Gothic" w:hAnsi="Malgun Gothic" w:eastAsia="맑은 고딕"/>
          <w:color w:val="000000"/>
        </w:rPr>
        <w:t>정밀, 과학적, 증명, 실제 전생 판정 같은 표현을 사용하지 않는다.</w:t>
      </w:r>
    </w:p>
    <w:p>
      <w:pPr>
        <w:pStyle w:val="ListBullet"/>
        <w:widowControl/>
        <w:spacing w:after="40"/>
      </w:pPr>
      <w:r>
        <w:rPr>
          <w:rFonts w:ascii="Malgun Gothic" w:hAnsi="Malgun Gothic" w:eastAsia="맑은 고딕"/>
          <w:color w:val="000000"/>
        </w:rPr>
        <w:t>결과는 가능성이 큽니다, 기록은 이렇게 남아 있습니다처럼 여지를 둔 문장으로 표현한다.</w:t>
      </w:r>
    </w:p>
    <w:p>
      <w:pPr>
        <w:pStyle w:val="ListBullet"/>
        <w:widowControl/>
        <w:spacing w:after="40"/>
      </w:pPr>
      <w:r>
        <w:rPr>
          <w:rFonts w:ascii="Malgun Gothic" w:hAnsi="Malgun Gothic" w:eastAsia="맑은 고딕"/>
          <w:color w:val="000000"/>
        </w:rPr>
        <w:t>죽음, 전쟁, 상실은 자극적으로 묘사하지 않고 마지막에 남은 감정과 관계에 초점을 둔다.</w:t>
      </w:r>
    </w:p>
    <w:p>
      <w:pPr>
        <w:pStyle w:val="Heading2"/>
        <w:widowControl/>
      </w:pPr>
      <w:r>
        <w:rPr>
          <w:rFonts w:ascii="Malgun Gothic" w:hAnsi="Malgun Gothic" w:eastAsia="맑은 고딕"/>
          <w:color w:val="000000"/>
        </w:rPr>
        <w:t>2 2 고지 문구</w:t>
      </w:r>
    </w:p>
    <w:p>
      <w:pPr>
        <w:widowControl/>
      </w:pPr>
      <w:r>
        <w:rPr>
          <w:rFonts w:ascii="Malgun Gothic" w:hAnsi="Malgun Gothic" w:eastAsia="맑은 고딕"/>
          <w:color w:val="000000"/>
        </w:rPr>
        <w:t>서비스 소개 권장 문구: 본 콘텐츠는 불교의 윤회 사상과 티베트 불교의 바르도 개념 등에서 영감을 받은 창작형 오락 콘텐츠입니다.</w:t>
      </w:r>
    </w:p>
    <w:p>
      <w:pPr>
        <w:widowControl/>
      </w:pPr>
      <w:r>
        <w:rPr>
          <w:rFonts w:ascii="Malgun Gothic" w:hAnsi="Malgun Gothic" w:eastAsia="맑은 고딕"/>
          <w:color w:val="000000"/>
        </w:rPr>
        <w:t>결과 화면 하단 필수 문구: 이 결과는 종교적 또는 과학적 사실을 판정하거나 현재의 성격과 미래를 진단하지 않습니다. 선택을 바탕으로 구성된 창작 스토리텔링입니다.</w:t>
      </w:r>
    </w:p>
    <w:p>
      <w:pPr>
        <w:pStyle w:val="Heading2"/>
        <w:widowControl/>
      </w:pPr>
      <w:r>
        <w:rPr>
          <w:rFonts w:ascii="Malgun Gothic" w:hAnsi="Malgun Gothic" w:eastAsia="맑은 고딕"/>
          <w:color w:val="000000"/>
        </w:rPr>
        <w:t>2 3 AI 역할 제한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1417"/>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구분</w:t>
            </w:r>
          </w:p>
        </w:tc>
        <w:tc>
          <w:tcPr>
            <w:tcW w:type="dxa" w:w="4082"/>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허용</w:t>
            </w:r>
          </w:p>
        </w:tc>
        <w:tc>
          <w:tcPr>
            <w:tcW w:type="dxa" w:w="4025"/>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금지</w:t>
            </w:r>
          </w:p>
        </w:tc>
      </w:tr>
      <w:tr>
        <w:tc>
          <w:tcPr>
            <w:tcW w:type="dxa" w:w="1417"/>
            <w:tcMar>
              <w:top w:w="85" w:type="dxa"/>
              <w:start w:w="95" w:type="dxa"/>
              <w:bottom w:w="85" w:type="dxa"/>
              <w:end w:w="95" w:type="dxa"/>
            </w:tcMar>
            <w:vAlign w:val="center"/>
          </w:tcPr>
          <w:p>
            <w:pPr>
              <w:jc w:val="center"/>
            </w:pPr>
            <w:r>
              <w:rPr>
                <w:rFonts w:ascii="Malgun Gothic" w:hAnsi="Malgun Gothic" w:eastAsia="맑은 고딕"/>
                <w:color w:val="000000"/>
                <w:sz w:val="16"/>
              </w:rPr>
              <w:t>판정</w:t>
            </w:r>
          </w:p>
        </w:tc>
        <w:tc>
          <w:tcPr>
            <w:tcW w:type="dxa" w:w="4082"/>
            <w:tcMar>
              <w:top w:w="85" w:type="dxa"/>
              <w:start w:w="95" w:type="dxa"/>
              <w:bottom w:w="85" w:type="dxa"/>
              <w:end w:w="95" w:type="dxa"/>
            </w:tcMar>
            <w:vAlign w:val="center"/>
          </w:tcPr>
          <w:p>
            <w:pPr>
              <w:jc w:val="left"/>
            </w:pPr>
            <w:r>
              <w:rPr>
                <w:rFonts w:ascii="Malgun Gothic" w:hAnsi="Malgun Gothic" w:eastAsia="맑은 고딕"/>
                <w:color w:val="000000"/>
                <w:sz w:val="16"/>
              </w:rPr>
              <w:t>확정된 DB 결과를 읽기</w:t>
            </w:r>
          </w:p>
        </w:tc>
        <w:tc>
          <w:tcPr>
            <w:tcW w:type="dxa" w:w="4025"/>
            <w:tcMar>
              <w:top w:w="85" w:type="dxa"/>
              <w:start w:w="95" w:type="dxa"/>
              <w:bottom w:w="85" w:type="dxa"/>
              <w:end w:w="95" w:type="dxa"/>
            </w:tcMar>
            <w:vAlign w:val="center"/>
          </w:tcPr>
          <w:p>
            <w:pPr>
              <w:jc w:val="left"/>
            </w:pPr>
            <w:r>
              <w:rPr>
                <w:rFonts w:ascii="Malgun Gothic" w:hAnsi="Malgun Gothic" w:eastAsia="맑은 고딕"/>
                <w:color w:val="000000"/>
                <w:sz w:val="16"/>
              </w:rPr>
              <w:t>시대, 지역, 국가, 직업, 인연, 사건을 임의 변경</w:t>
            </w:r>
          </w:p>
        </w:tc>
      </w:tr>
      <w:tr>
        <w:tc>
          <w:tcPr>
            <w:tcW w:type="dxa" w:w="1417"/>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문장</w:t>
            </w:r>
          </w:p>
        </w:tc>
        <w:tc>
          <w:tcPr>
            <w:tcW w:type="dxa" w:w="4082"/>
            <w:tcMar>
              <w:top w:w="85" w:type="dxa"/>
              <w:start w:w="95" w:type="dxa"/>
              <w:bottom w:w="85" w:type="dxa"/>
              <w:end w:w="95" w:type="dxa"/>
            </w:tcMar>
            <w:vAlign w:val="center"/>
            <w:shd w:fill="F6F7F9"/>
          </w:tcPr>
          <w:p>
            <w:pPr>
              <w:jc w:val="left"/>
            </w:pPr>
            <w:r>
              <w:rPr>
                <w:rFonts w:ascii="Malgun Gothic" w:hAnsi="Malgun Gothic" w:eastAsia="맑은 고딕"/>
                <w:color w:val="000000"/>
                <w:sz w:val="16"/>
              </w:rPr>
              <w:t>템플릿 안에서 연결 문장과 감정선 변형</w:t>
            </w:r>
          </w:p>
        </w:tc>
        <w:tc>
          <w:tcPr>
            <w:tcW w:type="dxa" w:w="402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역사적 사실을 새로 만들거나 사실처럼 단정</w:t>
            </w:r>
          </w:p>
        </w:tc>
      </w:tr>
      <w:tr>
        <w:tc>
          <w:tcPr>
            <w:tcW w:type="dxa" w:w="1417"/>
            <w:tcMar>
              <w:top w:w="85" w:type="dxa"/>
              <w:start w:w="95" w:type="dxa"/>
              <w:bottom w:w="85" w:type="dxa"/>
              <w:end w:w="95" w:type="dxa"/>
            </w:tcMar>
            <w:vAlign w:val="center"/>
          </w:tcPr>
          <w:p>
            <w:pPr>
              <w:jc w:val="center"/>
            </w:pPr>
            <w:r>
              <w:rPr>
                <w:rFonts w:ascii="Malgun Gothic" w:hAnsi="Malgun Gothic" w:eastAsia="맑은 고딕"/>
                <w:color w:val="000000"/>
                <w:sz w:val="16"/>
              </w:rPr>
              <w:t>이미지</w:t>
            </w:r>
          </w:p>
        </w:tc>
        <w:tc>
          <w:tcPr>
            <w:tcW w:type="dxa" w:w="4082"/>
            <w:tcMar>
              <w:top w:w="85" w:type="dxa"/>
              <w:start w:w="95" w:type="dxa"/>
              <w:bottom w:w="85" w:type="dxa"/>
              <w:end w:w="95" w:type="dxa"/>
            </w:tcMar>
            <w:vAlign w:val="center"/>
          </w:tcPr>
          <w:p>
            <w:pPr>
              <w:jc w:val="left"/>
            </w:pPr>
            <w:r>
              <w:rPr>
                <w:rFonts w:ascii="Malgun Gothic" w:hAnsi="Malgun Gothic" w:eastAsia="맑은 고딕"/>
                <w:color w:val="000000"/>
                <w:sz w:val="16"/>
              </w:rPr>
              <w:t>확정 속성을 시네마틱 역사 일러스트로 시각화</w:t>
            </w:r>
          </w:p>
        </w:tc>
        <w:tc>
          <w:tcPr>
            <w:tcW w:type="dxa" w:w="4025"/>
            <w:tcMar>
              <w:top w:w="85" w:type="dxa"/>
              <w:start w:w="95" w:type="dxa"/>
              <w:bottom w:w="85" w:type="dxa"/>
              <w:end w:w="95" w:type="dxa"/>
            </w:tcMar>
            <w:vAlign w:val="center"/>
          </w:tcPr>
          <w:p>
            <w:pPr>
              <w:jc w:val="left"/>
            </w:pPr>
            <w:r>
              <w:rPr>
                <w:rFonts w:ascii="Malgun Gothic" w:hAnsi="Malgun Gothic" w:eastAsia="맑은 고딕"/>
                <w:color w:val="000000"/>
                <w:sz w:val="16"/>
              </w:rPr>
              <w:t>현대 물건, 시대 불일치 복식, 과도한 판타지와 폭력</w:t>
            </w:r>
          </w:p>
        </w:tc>
      </w:tr>
      <w:tr>
        <w:tc>
          <w:tcPr>
            <w:tcW w:type="dxa" w:w="1417"/>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현생 가이드</w:t>
            </w:r>
          </w:p>
        </w:tc>
        <w:tc>
          <w:tcPr>
            <w:tcW w:type="dxa" w:w="4082"/>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미리 검수된 가이드 블록을 자연스럽게 연결</w:t>
            </w:r>
          </w:p>
        </w:tc>
        <w:tc>
          <w:tcPr>
            <w:tcW w:type="dxa" w:w="402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의학, 심리, 법률, 재정 진단 또는 조언</w:t>
            </w:r>
          </w:p>
        </w:tc>
      </w:tr>
    </w:tbl>
    <w:p>
      <w:pPr>
        <w:widowControl/>
        <w:spacing w:after="20"/>
      </w:pPr>
    </w:p>
    <w:p>
      <w:pPr>
        <w:pStyle w:val="Heading1"/>
        <w:widowControl/>
      </w:pPr>
      <w:r>
        <w:rPr>
          <w:rFonts w:ascii="Malgun Gothic" w:hAnsi="Malgun Gothic" w:eastAsia="맑은 고딕"/>
          <w:color w:val="000000"/>
        </w:rPr>
        <w:t>3 전체 사용자 흐름</w:t>
      </w:r>
    </w:p>
    <w:p>
      <w:pPr>
        <w:pStyle w:val="ListNumber"/>
        <w:widowControl/>
        <w:spacing w:after="40"/>
      </w:pPr>
      <w:r>
        <w:rPr>
          <w:rFonts w:ascii="Malgun Gothic" w:hAnsi="Malgun Gothic" w:eastAsia="맑은 고딕"/>
          <w:color w:val="000000"/>
        </w:rPr>
        <w:t>앱 시작 화면에서 서비스명과 카피를 보고 내 전생 찾아보기를 누른다.</w:t>
      </w:r>
    </w:p>
    <w:p>
      <w:pPr>
        <w:pStyle w:val="ListNumber"/>
        <w:widowControl/>
        <w:spacing w:after="40"/>
      </w:pPr>
      <w:r>
        <w:rPr>
          <w:rFonts w:ascii="Malgun Gothic" w:hAnsi="Malgun Gothic" w:eastAsia="맑은 고딕"/>
          <w:color w:val="000000"/>
        </w:rPr>
        <w:t>안내 화면에서 직감 선택 원칙을 확인하고 질문 시작하기를 누른다.</w:t>
      </w:r>
    </w:p>
    <w:p>
      <w:pPr>
        <w:pStyle w:val="ListNumber"/>
        <w:widowControl/>
        <w:spacing w:after="40"/>
      </w:pPr>
      <w:r>
        <w:rPr>
          <w:rFonts w:ascii="Malgun Gothic" w:hAnsi="Malgun Gothic" w:eastAsia="맑은 고딕"/>
          <w:color w:val="000000"/>
        </w:rPr>
        <w:t>6단계 질문을 진행한다. 매 단계는 6개 선택지 중 하나를 선택하며 1/6부터 6/6까지 진행률을 표시한다.</w:t>
      </w:r>
    </w:p>
    <w:p>
      <w:pPr>
        <w:pStyle w:val="ListNumber"/>
        <w:widowControl/>
        <w:spacing w:after="40"/>
      </w:pPr>
      <w:r>
        <w:rPr>
          <w:rFonts w:ascii="Malgun Gothic" w:hAnsi="Malgun Gothic" w:eastAsia="맑은 고딕"/>
          <w:color w:val="000000"/>
        </w:rPr>
        <w:t>서버가 응답을 고정하고 태그와 점수, 호환 조건, 시드를 사용해 전생 결과를 계산한다.</w:t>
      </w:r>
    </w:p>
    <w:p>
      <w:pPr>
        <w:pStyle w:val="ListNumber"/>
        <w:widowControl/>
        <w:spacing w:after="40"/>
      </w:pPr>
      <w:r>
        <w:rPr>
          <w:rFonts w:ascii="Malgun Gothic" w:hAnsi="Malgun Gothic" w:eastAsia="맑은 고딕"/>
          <w:color w:val="000000"/>
        </w:rPr>
        <w:t>분석 연출과 광고 1을 거친 뒤 기본 결과 7개와 대표 라이브러리 이미지를 공개한다.</w:t>
      </w:r>
    </w:p>
    <w:p>
      <w:pPr>
        <w:pStyle w:val="ListNumber"/>
        <w:widowControl/>
        <w:spacing w:after="40"/>
      </w:pPr>
      <w:r>
        <w:rPr>
          <w:rFonts w:ascii="Malgun Gothic" w:hAnsi="Malgun Gothic" w:eastAsia="맑은 고딕"/>
          <w:color w:val="000000"/>
        </w:rPr>
        <w:t>사용자가 광고 보고 심화 내용 보기를 선택하고 광고 2를 완료하면 심화 결과 4개를 공개한다.</w:t>
      </w:r>
    </w:p>
    <w:p>
      <w:pPr>
        <w:pStyle w:val="ListNumber"/>
        <w:widowControl/>
        <w:spacing w:after="40"/>
      </w:pPr>
      <w:r>
        <w:rPr>
          <w:rFonts w:ascii="Malgun Gothic" w:hAnsi="Malgun Gothic" w:eastAsia="맑은 고딕"/>
          <w:color w:val="000000"/>
        </w:rPr>
        <w:t>사용자가 광고 보고 현생 가이드 보기를 선택하고 광고 3을 완료하면 현생 가이드 4개를 공개한다.</w:t>
      </w:r>
    </w:p>
    <w:p>
      <w:pPr>
        <w:pStyle w:val="ListNumber"/>
        <w:widowControl/>
        <w:spacing w:after="40"/>
      </w:pPr>
      <w:r>
        <w:rPr>
          <w:rFonts w:ascii="Malgun Gothic" w:hAnsi="Malgun Gothic" w:eastAsia="맑은 고딕"/>
          <w:color w:val="000000"/>
        </w:rPr>
        <w:t>사용자가 AI로 내 전생 모습 만들기를 선택하면 확정 결과로 대표 이미지 1장을 생성한다. 생성하지 않아도 기본 라이브러리 이미지를 유지한다.</w:t>
      </w:r>
    </w:p>
    <w:p>
      <w:pPr>
        <w:pStyle w:val="ListNumber"/>
        <w:widowControl/>
        <w:spacing w:after="40"/>
      </w:pPr>
      <w:r>
        <w:rPr>
          <w:rFonts w:ascii="Malgun Gothic" w:hAnsi="Malgun Gothic" w:eastAsia="맑은 고딕"/>
          <w:color w:val="000000"/>
        </w:rPr>
        <w:t>사용자는 결과 카드와 이미지를 기기에 저장하거나 공유할 수 있다.</w:t>
      </w:r>
    </w:p>
    <w:p>
      <w:pPr>
        <w:pStyle w:val="ListNumber"/>
        <w:widowControl/>
        <w:spacing w:after="40"/>
      </w:pPr>
      <w:r>
        <w:rPr>
          <w:rFonts w:ascii="Malgun Gothic" w:hAnsi="Malgun Gothic" w:eastAsia="맑은 고딕"/>
          <w:color w:val="000000"/>
        </w:rPr>
        <w:t>사용자가 기록 보관을 선택하면 로그인하고 나의 전생 목록 생성하기 또는 저장 없이 종료하기를 고른다.</w:t>
      </w:r>
    </w:p>
    <w:p>
      <w:pPr>
        <w:pStyle w:val="ListNumber"/>
        <w:widowControl/>
        <w:spacing w:after="40"/>
      </w:pPr>
      <w:r>
        <w:rPr>
          <w:rFonts w:ascii="Malgun Gothic" w:hAnsi="Malgun Gothic" w:eastAsia="맑은 고딕"/>
          <w:color w:val="000000"/>
        </w:rPr>
        <w:t>Google 로그인에 성공하면 같은 resultId를 나의 전생 아카이브에 한 번만 저장한다.</w:t>
      </w:r>
    </w:p>
    <w:p>
      <w:pPr>
        <w:pStyle w:val="Heading2"/>
        <w:widowControl/>
      </w:pPr>
      <w:r>
        <w:rPr>
          <w:rFonts w:ascii="Malgun Gothic" w:hAnsi="Malgun Gothic" w:eastAsia="맑은 고딕"/>
          <w:color w:val="000000"/>
        </w:rPr>
        <w:t>3 1 광고와 해금</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50"/>
        <w:gridCol w:w="1950"/>
        <w:gridCol w:w="1950"/>
        <w:gridCol w:w="1950"/>
        <w:gridCol w:w="1950"/>
      </w:tblGrid>
      <w:tr>
        <w:trPr>
          <w:tblHeader w:val="true"/>
        </w:trPr>
        <w:tc>
          <w:tcPr>
            <w:tcW w:type="dxa" w:w="96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광고</w:t>
            </w:r>
          </w:p>
        </w:tc>
        <w:tc>
          <w:tcPr>
            <w:tcW w:type="dxa" w:w="1191"/>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형식</w:t>
            </w:r>
          </w:p>
        </w:tc>
        <w:tc>
          <w:tcPr>
            <w:tcW w:type="dxa" w:w="243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노출 시점</w:t>
            </w:r>
          </w:p>
        </w:tc>
        <w:tc>
          <w:tcPr>
            <w:tcW w:type="dxa" w:w="226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완료 후 해금</w:t>
            </w:r>
          </w:p>
        </w:tc>
        <w:tc>
          <w:tcPr>
            <w:tcW w:type="dxa" w:w="2665"/>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실패와 취소</w:t>
            </w:r>
          </w:p>
        </w:tc>
      </w:tr>
      <w:tr>
        <w:tc>
          <w:tcPr>
            <w:tcW w:type="dxa" w:w="964"/>
            <w:tcMar>
              <w:top w:w="85" w:type="dxa"/>
              <w:start w:w="95" w:type="dxa"/>
              <w:bottom w:w="85" w:type="dxa"/>
              <w:end w:w="95" w:type="dxa"/>
            </w:tcMar>
            <w:vAlign w:val="center"/>
          </w:tcPr>
          <w:p>
            <w:pPr>
              <w:jc w:val="center"/>
            </w:pPr>
            <w:r>
              <w:rPr>
                <w:rFonts w:ascii="Malgun Gothic" w:hAnsi="Malgun Gothic" w:eastAsia="맑은 고딕"/>
                <w:color w:val="000000"/>
                <w:sz w:val="15"/>
              </w:rPr>
              <w:t>AD 1</w:t>
            </w:r>
          </w:p>
        </w:tc>
        <w:tc>
          <w:tcPr>
            <w:tcW w:type="dxa" w:w="1191"/>
            <w:tcMar>
              <w:top w:w="85" w:type="dxa"/>
              <w:start w:w="95" w:type="dxa"/>
              <w:bottom w:w="85" w:type="dxa"/>
              <w:end w:w="95" w:type="dxa"/>
            </w:tcMar>
            <w:vAlign w:val="center"/>
          </w:tcPr>
          <w:p>
            <w:pPr>
              <w:jc w:val="left"/>
            </w:pPr>
            <w:r>
              <w:rPr>
                <w:rFonts w:ascii="Malgun Gothic" w:hAnsi="Malgun Gothic" w:eastAsia="맑은 고딕"/>
                <w:color w:val="000000"/>
                <w:sz w:val="15"/>
              </w:rPr>
              <w:t>전면</w:t>
            </w:r>
          </w:p>
        </w:tc>
        <w:tc>
          <w:tcPr>
            <w:tcW w:type="dxa" w:w="2438"/>
            <w:tcMar>
              <w:top w:w="85" w:type="dxa"/>
              <w:start w:w="95" w:type="dxa"/>
              <w:bottom w:w="85" w:type="dxa"/>
              <w:end w:w="95" w:type="dxa"/>
            </w:tcMar>
            <w:vAlign w:val="center"/>
          </w:tcPr>
          <w:p>
            <w:pPr>
              <w:jc w:val="left"/>
            </w:pPr>
            <w:r>
              <w:rPr>
                <w:rFonts w:ascii="Malgun Gothic" w:hAnsi="Malgun Gothic" w:eastAsia="맑은 고딕"/>
                <w:color w:val="000000"/>
                <w:sz w:val="15"/>
              </w:rPr>
              <w:t>6단계 완료와 분석 연출 후</w:t>
            </w:r>
          </w:p>
        </w:tc>
        <w:tc>
          <w:tcPr>
            <w:tcW w:type="dxa" w:w="2268"/>
            <w:tcMar>
              <w:top w:w="85" w:type="dxa"/>
              <w:start w:w="95" w:type="dxa"/>
              <w:bottom w:w="85" w:type="dxa"/>
              <w:end w:w="95" w:type="dxa"/>
            </w:tcMar>
            <w:vAlign w:val="center"/>
          </w:tcPr>
          <w:p>
            <w:pPr>
              <w:jc w:val="left"/>
            </w:pPr>
            <w:r>
              <w:rPr>
                <w:rFonts w:ascii="Malgun Gothic" w:hAnsi="Malgun Gothic" w:eastAsia="맑은 고딕"/>
                <w:color w:val="000000"/>
                <w:sz w:val="15"/>
              </w:rPr>
              <w:t>기본 결과 7개</w:t>
            </w:r>
          </w:p>
        </w:tc>
        <w:tc>
          <w:tcPr>
            <w:tcW w:type="dxa" w:w="2665"/>
            <w:tcMar>
              <w:top w:w="85" w:type="dxa"/>
              <w:start w:w="95" w:type="dxa"/>
              <w:bottom w:w="85" w:type="dxa"/>
              <w:end w:w="95" w:type="dxa"/>
            </w:tcMar>
            <w:vAlign w:val="center"/>
          </w:tcPr>
          <w:p>
            <w:pPr>
              <w:jc w:val="left"/>
            </w:pPr>
            <w:r>
              <w:rPr>
                <w:rFonts w:ascii="Malgun Gothic" w:hAnsi="Malgun Gothic" w:eastAsia="맑은 고딕"/>
                <w:color w:val="000000"/>
                <w:sz w:val="15"/>
              </w:rPr>
              <w:t>광고 서버 실패 시 재시도 후 운영 설정에 따라 기본 결과 허용</w:t>
            </w:r>
          </w:p>
        </w:tc>
      </w:tr>
      <w:tr>
        <w:tc>
          <w:tcPr>
            <w:tcW w:type="dxa" w:w="96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AD 2</w:t>
            </w:r>
          </w:p>
        </w:tc>
        <w:tc>
          <w:tcPr>
            <w:tcW w:type="dxa" w:w="119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보상형</w:t>
            </w:r>
          </w:p>
        </w:tc>
        <w:tc>
          <w:tcPr>
            <w:tcW w:type="dxa" w:w="243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광고 보고 심화 내용 보기 선택</w:t>
            </w:r>
          </w:p>
        </w:tc>
        <w:tc>
          <w:tcPr>
            <w:tcW w:type="dxa" w:w="226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심화 결과 4개</w:t>
            </w:r>
          </w:p>
        </w:tc>
        <w:tc>
          <w:tcPr>
            <w:tcW w:type="dxa" w:w="2665"/>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미완료 시 잠금 유지, 결과 기본 화면으로 복귀</w:t>
            </w:r>
          </w:p>
        </w:tc>
      </w:tr>
      <w:tr>
        <w:tc>
          <w:tcPr>
            <w:tcW w:type="dxa" w:w="964"/>
            <w:tcMar>
              <w:top w:w="85" w:type="dxa"/>
              <w:start w:w="95" w:type="dxa"/>
              <w:bottom w:w="85" w:type="dxa"/>
              <w:end w:w="95" w:type="dxa"/>
            </w:tcMar>
            <w:vAlign w:val="center"/>
          </w:tcPr>
          <w:p>
            <w:pPr>
              <w:jc w:val="center"/>
            </w:pPr>
            <w:r>
              <w:rPr>
                <w:rFonts w:ascii="Malgun Gothic" w:hAnsi="Malgun Gothic" w:eastAsia="맑은 고딕"/>
                <w:color w:val="000000"/>
                <w:sz w:val="15"/>
              </w:rPr>
              <w:t>AD 3</w:t>
            </w:r>
          </w:p>
        </w:tc>
        <w:tc>
          <w:tcPr>
            <w:tcW w:type="dxa" w:w="1191"/>
            <w:tcMar>
              <w:top w:w="85" w:type="dxa"/>
              <w:start w:w="95" w:type="dxa"/>
              <w:bottom w:w="85" w:type="dxa"/>
              <w:end w:w="95" w:type="dxa"/>
            </w:tcMar>
            <w:vAlign w:val="center"/>
          </w:tcPr>
          <w:p>
            <w:pPr>
              <w:jc w:val="left"/>
            </w:pPr>
            <w:r>
              <w:rPr>
                <w:rFonts w:ascii="Malgun Gothic" w:hAnsi="Malgun Gothic" w:eastAsia="맑은 고딕"/>
                <w:color w:val="000000"/>
                <w:sz w:val="15"/>
              </w:rPr>
              <w:t>보상형</w:t>
            </w:r>
          </w:p>
        </w:tc>
        <w:tc>
          <w:tcPr>
            <w:tcW w:type="dxa" w:w="2438"/>
            <w:tcMar>
              <w:top w:w="85" w:type="dxa"/>
              <w:start w:w="95" w:type="dxa"/>
              <w:bottom w:w="85" w:type="dxa"/>
              <w:end w:w="95" w:type="dxa"/>
            </w:tcMar>
            <w:vAlign w:val="center"/>
          </w:tcPr>
          <w:p>
            <w:pPr>
              <w:jc w:val="left"/>
            </w:pPr>
            <w:r>
              <w:rPr>
                <w:rFonts w:ascii="Malgun Gothic" w:hAnsi="Malgun Gothic" w:eastAsia="맑은 고딕"/>
                <w:color w:val="000000"/>
                <w:sz w:val="15"/>
              </w:rPr>
              <w:t>광고 보고 현생 가이드 보기 선택</w:t>
            </w:r>
          </w:p>
        </w:tc>
        <w:tc>
          <w:tcPr>
            <w:tcW w:type="dxa" w:w="2268"/>
            <w:tcMar>
              <w:top w:w="85" w:type="dxa"/>
              <w:start w:w="95" w:type="dxa"/>
              <w:bottom w:w="85" w:type="dxa"/>
              <w:end w:w="95" w:type="dxa"/>
            </w:tcMar>
            <w:vAlign w:val="center"/>
          </w:tcPr>
          <w:p>
            <w:pPr>
              <w:jc w:val="left"/>
            </w:pPr>
            <w:r>
              <w:rPr>
                <w:rFonts w:ascii="Malgun Gothic" w:hAnsi="Malgun Gothic" w:eastAsia="맑은 고딕"/>
                <w:color w:val="000000"/>
                <w:sz w:val="15"/>
              </w:rPr>
              <w:t>현생 가이드 4개</w:t>
            </w:r>
          </w:p>
        </w:tc>
        <w:tc>
          <w:tcPr>
            <w:tcW w:type="dxa" w:w="2665"/>
            <w:tcMar>
              <w:top w:w="85" w:type="dxa"/>
              <w:start w:w="95" w:type="dxa"/>
              <w:bottom w:w="85" w:type="dxa"/>
              <w:end w:w="95" w:type="dxa"/>
            </w:tcMar>
            <w:vAlign w:val="center"/>
          </w:tcPr>
          <w:p>
            <w:pPr>
              <w:jc w:val="left"/>
            </w:pPr>
            <w:r>
              <w:rPr>
                <w:rFonts w:ascii="Malgun Gothic" w:hAnsi="Malgun Gothic" w:eastAsia="맑은 고딕"/>
                <w:color w:val="000000"/>
                <w:sz w:val="15"/>
              </w:rPr>
              <w:t>미완료 시 잠금 유지, 심화 화면으로 복귀</w:t>
            </w:r>
          </w:p>
        </w:tc>
      </w:tr>
    </w:tbl>
    <w:p>
      <w:pPr>
        <w:widowControl/>
        <w:spacing w:after="20"/>
      </w:pPr>
    </w:p>
    <w:p>
      <w:pPr>
        <w:widowControl/>
      </w:pPr>
      <w:r>
        <w:rPr>
          <w:rFonts w:ascii="Malgun Gothic" w:hAnsi="Malgun Gothic" w:eastAsia="맑은 고딕"/>
          <w:color w:val="000000"/>
        </w:rPr>
        <w:t>광고 완료 이벤트는 서버가 멱등 처리한다. 동일한 세션과 슬롯에 대해 완료 이벤트가 중복 도착해도 unlock은 한 번만 생성한다. 광고 로드 실패가 반복되면 resultId를 유지하고 재시도 버튼을 제공한다. 광고를 보지 않은 상태에서 보호된 API를 호출하면 403 UNLOCK_REQUIRED를 반환한다.</w:t>
      </w:r>
    </w:p>
    <w:p>
      <w:pPr>
        <w:pStyle w:val="Heading1"/>
        <w:widowControl/>
      </w:pPr>
      <w:r>
        <w:rPr>
          <w:rFonts w:ascii="Malgun Gothic" w:hAnsi="Malgun Gothic" w:eastAsia="맑은 고딕"/>
          <w:color w:val="000000"/>
        </w:rPr>
        <w:t>4 질문 시스템</w:t>
      </w:r>
    </w:p>
    <w:p>
      <w:pPr>
        <w:pStyle w:val="Heading2"/>
        <w:widowControl/>
      </w:pPr>
      <w:r>
        <w:rPr>
          <w:rFonts w:ascii="Malgun Gothic" w:hAnsi="Malgun Gothic" w:eastAsia="맑은 고딕"/>
          <w:color w:val="000000"/>
        </w:rPr>
        <w:t>4 1 6단계 구조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trPr>
        <w:tc>
          <w:tcPr>
            <w:tcW w:type="dxa" w:w="850"/>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단계</w:t>
            </w:r>
          </w:p>
        </w:tc>
        <w:tc>
          <w:tcPr>
            <w:tcW w:type="dxa" w:w="181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이름</w:t>
            </w:r>
          </w:p>
        </w:tc>
        <w:tc>
          <w:tcPr>
            <w:tcW w:type="dxa" w:w="3515"/>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측정 목적</w:t>
            </w:r>
          </w:p>
        </w:tc>
        <w:tc>
          <w:tcPr>
            <w:tcW w:type="dxa" w:w="3345"/>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주요 영향</w:t>
            </w:r>
          </w:p>
        </w:tc>
      </w:tr>
      <w:tr>
        <w:tc>
          <w:tcPr>
            <w:tcW w:type="dxa" w:w="850"/>
            <w:tcMar>
              <w:top w:w="85" w:type="dxa"/>
              <w:start w:w="95" w:type="dxa"/>
              <w:bottom w:w="85" w:type="dxa"/>
              <w:end w:w="95" w:type="dxa"/>
            </w:tcMar>
            <w:vAlign w:val="center"/>
          </w:tcPr>
          <w:p>
            <w:pPr>
              <w:jc w:val="center"/>
            </w:pPr>
            <w:r>
              <w:rPr>
                <w:rFonts w:ascii="Malgun Gothic" w:hAnsi="Malgun Gothic" w:eastAsia="맑은 고딕"/>
                <w:color w:val="000000"/>
                <w:sz w:val="16"/>
              </w:rPr>
              <w:t>1</w:t>
            </w:r>
          </w:p>
        </w:tc>
        <w:tc>
          <w:tcPr>
            <w:tcW w:type="dxa" w:w="1814"/>
            <w:tcMar>
              <w:top w:w="85" w:type="dxa"/>
              <w:start w:w="95" w:type="dxa"/>
              <w:bottom w:w="85" w:type="dxa"/>
              <w:end w:w="95" w:type="dxa"/>
            </w:tcMar>
            <w:vAlign w:val="center"/>
          </w:tcPr>
          <w:p>
            <w:pPr>
              <w:jc w:val="left"/>
            </w:pPr>
            <w:r>
              <w:rPr>
                <w:rFonts w:ascii="Malgun Gothic" w:hAnsi="Malgun Gothic" w:eastAsia="맑은 고딕"/>
                <w:color w:val="000000"/>
                <w:sz w:val="16"/>
              </w:rPr>
              <w:t>본능적 선택</w:t>
            </w:r>
          </w:p>
        </w:tc>
        <w:tc>
          <w:tcPr>
            <w:tcW w:type="dxa" w:w="3515"/>
            <w:tcMar>
              <w:top w:w="85" w:type="dxa"/>
              <w:start w:w="95" w:type="dxa"/>
              <w:bottom w:w="85" w:type="dxa"/>
              <w:end w:w="95" w:type="dxa"/>
            </w:tcMar>
            <w:vAlign w:val="center"/>
          </w:tcPr>
          <w:p>
            <w:pPr>
              <w:jc w:val="left"/>
            </w:pPr>
            <w:r>
              <w:rPr>
                <w:rFonts w:ascii="Malgun Gothic" w:hAnsi="Malgun Gothic" w:eastAsia="맑은 고딕"/>
                <w:color w:val="000000"/>
                <w:sz w:val="16"/>
              </w:rPr>
              <w:t>환경과 이동에 대한 즉각 반응</w:t>
            </w:r>
          </w:p>
        </w:tc>
        <w:tc>
          <w:tcPr>
            <w:tcW w:type="dxa" w:w="3345"/>
            <w:tcMar>
              <w:top w:w="85" w:type="dxa"/>
              <w:start w:w="95" w:type="dxa"/>
              <w:bottom w:w="85" w:type="dxa"/>
              <w:end w:w="95" w:type="dxa"/>
            </w:tcMar>
            <w:vAlign w:val="center"/>
          </w:tcPr>
          <w:p>
            <w:pPr>
              <w:jc w:val="left"/>
            </w:pPr>
            <w:r>
              <w:rPr>
                <w:rFonts w:ascii="Malgun Gothic" w:hAnsi="Malgun Gothic" w:eastAsia="맑은 고딕"/>
                <w:color w:val="000000"/>
                <w:sz w:val="16"/>
              </w:rPr>
              <w:t>시대, 권역, 생활 환경</w:t>
            </w:r>
          </w:p>
        </w:tc>
      </w:tr>
      <w:tr>
        <w:tc>
          <w:tcPr>
            <w:tcW w:type="dxa" w:w="850"/>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2</w:t>
            </w:r>
          </w:p>
        </w:tc>
        <w:tc>
          <w:tcPr>
            <w:tcW w:type="dxa" w:w="1814"/>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인연의 기억</w:t>
            </w:r>
          </w:p>
        </w:tc>
        <w:tc>
          <w:tcPr>
            <w:tcW w:type="dxa" w:w="351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관계의 거리와 정서</w:t>
            </w:r>
          </w:p>
        </w:tc>
        <w:tc>
          <w:tcPr>
            <w:tcW w:type="dxa" w:w="334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성격, 중요한 인연</w:t>
            </w:r>
          </w:p>
        </w:tc>
      </w:tr>
      <w:tr>
        <w:tc>
          <w:tcPr>
            <w:tcW w:type="dxa" w:w="850"/>
            <w:tcMar>
              <w:top w:w="85" w:type="dxa"/>
              <w:start w:w="95" w:type="dxa"/>
              <w:bottom w:w="85" w:type="dxa"/>
              <w:end w:w="95" w:type="dxa"/>
            </w:tcMar>
            <w:vAlign w:val="center"/>
          </w:tcPr>
          <w:p>
            <w:pPr>
              <w:jc w:val="center"/>
            </w:pPr>
            <w:r>
              <w:rPr>
                <w:rFonts w:ascii="Malgun Gothic" w:hAnsi="Malgun Gothic" w:eastAsia="맑은 고딕"/>
                <w:color w:val="000000"/>
                <w:sz w:val="16"/>
              </w:rPr>
              <w:t>3</w:t>
            </w:r>
          </w:p>
        </w:tc>
        <w:tc>
          <w:tcPr>
            <w:tcW w:type="dxa" w:w="1814"/>
            <w:tcMar>
              <w:top w:w="85" w:type="dxa"/>
              <w:start w:w="95" w:type="dxa"/>
              <w:bottom w:w="85" w:type="dxa"/>
              <w:end w:w="95" w:type="dxa"/>
            </w:tcMar>
            <w:vAlign w:val="center"/>
          </w:tcPr>
          <w:p>
            <w:pPr>
              <w:jc w:val="left"/>
            </w:pPr>
            <w:r>
              <w:rPr>
                <w:rFonts w:ascii="Malgun Gothic" w:hAnsi="Malgun Gothic" w:eastAsia="맑은 고딕"/>
                <w:color w:val="000000"/>
                <w:sz w:val="16"/>
              </w:rPr>
              <w:t>삶의 욕망</w:t>
            </w:r>
          </w:p>
        </w:tc>
        <w:tc>
          <w:tcPr>
            <w:tcW w:type="dxa" w:w="3515"/>
            <w:tcMar>
              <w:top w:w="85" w:type="dxa"/>
              <w:start w:w="95" w:type="dxa"/>
              <w:bottom w:w="85" w:type="dxa"/>
              <w:end w:w="95" w:type="dxa"/>
            </w:tcMar>
            <w:vAlign w:val="center"/>
          </w:tcPr>
          <w:p>
            <w:pPr>
              <w:jc w:val="left"/>
            </w:pPr>
            <w:r>
              <w:rPr>
                <w:rFonts w:ascii="Malgun Gothic" w:hAnsi="Malgun Gothic" w:eastAsia="맑은 고딕"/>
                <w:color w:val="000000"/>
                <w:sz w:val="16"/>
              </w:rPr>
              <w:t>가장 원하는 가치</w:t>
            </w:r>
          </w:p>
        </w:tc>
        <w:tc>
          <w:tcPr>
            <w:tcW w:type="dxa" w:w="3345"/>
            <w:tcMar>
              <w:top w:w="85" w:type="dxa"/>
              <w:start w:w="95" w:type="dxa"/>
              <w:bottom w:w="85" w:type="dxa"/>
              <w:end w:w="95" w:type="dxa"/>
            </w:tcMar>
            <w:vAlign w:val="center"/>
          </w:tcPr>
          <w:p>
            <w:pPr>
              <w:jc w:val="left"/>
            </w:pPr>
            <w:r>
              <w:rPr>
                <w:rFonts w:ascii="Malgun Gothic" w:hAnsi="Malgun Gothic" w:eastAsia="맑은 고딕"/>
                <w:color w:val="000000"/>
                <w:sz w:val="16"/>
              </w:rPr>
              <w:t>신분, 직업, 삶의 방향</w:t>
            </w:r>
          </w:p>
        </w:tc>
      </w:tr>
      <w:tr>
        <w:tc>
          <w:tcPr>
            <w:tcW w:type="dxa" w:w="850"/>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4</w:t>
            </w:r>
          </w:p>
        </w:tc>
        <w:tc>
          <w:tcPr>
            <w:tcW w:type="dxa" w:w="1814"/>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운명의 갈림길</w:t>
            </w:r>
          </w:p>
        </w:tc>
        <w:tc>
          <w:tcPr>
            <w:tcW w:type="dxa" w:w="351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위기와 선택 방식</w:t>
            </w:r>
          </w:p>
        </w:tc>
        <w:tc>
          <w:tcPr>
            <w:tcW w:type="dxa" w:w="334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성격, 사건, 역할</w:t>
            </w:r>
          </w:p>
        </w:tc>
      </w:tr>
      <w:tr>
        <w:tc>
          <w:tcPr>
            <w:tcW w:type="dxa" w:w="850"/>
            <w:tcMar>
              <w:top w:w="85" w:type="dxa"/>
              <w:start w:w="95" w:type="dxa"/>
              <w:bottom w:w="85" w:type="dxa"/>
              <w:end w:w="95" w:type="dxa"/>
            </w:tcMar>
            <w:vAlign w:val="center"/>
          </w:tcPr>
          <w:p>
            <w:pPr>
              <w:jc w:val="center"/>
            </w:pPr>
            <w:r>
              <w:rPr>
                <w:rFonts w:ascii="Malgun Gothic" w:hAnsi="Malgun Gothic" w:eastAsia="맑은 고딕"/>
                <w:color w:val="000000"/>
                <w:sz w:val="16"/>
              </w:rPr>
              <w:t>5</w:t>
            </w:r>
          </w:p>
        </w:tc>
        <w:tc>
          <w:tcPr>
            <w:tcW w:type="dxa" w:w="1814"/>
            <w:tcMar>
              <w:top w:w="85" w:type="dxa"/>
              <w:start w:w="95" w:type="dxa"/>
              <w:bottom w:w="85" w:type="dxa"/>
              <w:end w:w="95" w:type="dxa"/>
            </w:tcMar>
            <w:vAlign w:val="center"/>
          </w:tcPr>
          <w:p>
            <w:pPr>
              <w:jc w:val="left"/>
            </w:pPr>
            <w:r>
              <w:rPr>
                <w:rFonts w:ascii="Malgun Gothic" w:hAnsi="Malgun Gothic" w:eastAsia="맑은 고딕"/>
                <w:color w:val="000000"/>
                <w:sz w:val="16"/>
              </w:rPr>
              <w:t>마음에 남은 것</w:t>
            </w:r>
          </w:p>
        </w:tc>
        <w:tc>
          <w:tcPr>
            <w:tcW w:type="dxa" w:w="3515"/>
            <w:tcMar>
              <w:top w:w="85" w:type="dxa"/>
              <w:start w:w="95" w:type="dxa"/>
              <w:bottom w:w="85" w:type="dxa"/>
              <w:end w:w="95" w:type="dxa"/>
            </w:tcMar>
            <w:vAlign w:val="center"/>
          </w:tcPr>
          <w:p>
            <w:pPr>
              <w:jc w:val="left"/>
            </w:pPr>
            <w:r>
              <w:rPr>
                <w:rFonts w:ascii="Malgun Gothic" w:hAnsi="Malgun Gothic" w:eastAsia="맑은 고딕"/>
                <w:color w:val="000000"/>
                <w:sz w:val="16"/>
              </w:rPr>
              <w:t>행복, 후회, 소망의 흔적</w:t>
            </w:r>
          </w:p>
        </w:tc>
        <w:tc>
          <w:tcPr>
            <w:tcW w:type="dxa" w:w="3345"/>
            <w:tcMar>
              <w:top w:w="85" w:type="dxa"/>
              <w:start w:w="95" w:type="dxa"/>
              <w:bottom w:w="85" w:type="dxa"/>
              <w:end w:w="95" w:type="dxa"/>
            </w:tcMar>
            <w:vAlign w:val="center"/>
          </w:tcPr>
          <w:p>
            <w:pPr>
              <w:jc w:val="left"/>
            </w:pPr>
            <w:r>
              <w:rPr>
                <w:rFonts w:ascii="Malgun Gothic" w:hAnsi="Malgun Gothic" w:eastAsia="맑은 고딕"/>
                <w:color w:val="000000"/>
                <w:sz w:val="16"/>
              </w:rPr>
              <w:t>심화 결과, 현생 흔적</w:t>
            </w:r>
          </w:p>
        </w:tc>
      </w:tr>
      <w:tr>
        <w:tc>
          <w:tcPr>
            <w:tcW w:type="dxa" w:w="850"/>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6</w:t>
            </w:r>
          </w:p>
        </w:tc>
        <w:tc>
          <w:tcPr>
            <w:tcW w:type="dxa" w:w="1814"/>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마지막 기억</w:t>
            </w:r>
          </w:p>
        </w:tc>
        <w:tc>
          <w:tcPr>
            <w:tcW w:type="dxa" w:w="351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장소, 존재, 감정의 잔상</w:t>
            </w:r>
          </w:p>
        </w:tc>
        <w:tc>
          <w:tcPr>
            <w:tcW w:type="dxa" w:w="334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마지막 기억, 미련, 현생 가이드</w:t>
            </w:r>
          </w:p>
        </w:tc>
      </w:tr>
    </w:tbl>
    <w:p>
      <w:pPr>
        <w:widowControl/>
        <w:spacing w:after="20"/>
      </w:pPr>
    </w:p>
    <w:p>
      <w:pPr>
        <w:pStyle w:val="Heading2"/>
        <w:widowControl/>
      </w:pPr>
      <w:r>
        <w:rPr>
          <w:rFonts w:ascii="Malgun Gothic" w:hAnsi="Malgun Gothic" w:eastAsia="맑은 고딕"/>
          <w:color w:val="000000"/>
        </w:rPr>
        <w:t>4 2 선택 안내</w:t>
      </w:r>
    </w:p>
    <w:p>
      <w:pPr>
        <w:widowControl/>
      </w:pPr>
      <w:r>
        <w:rPr>
          <w:rFonts w:ascii="Malgun Gothic" w:hAnsi="Malgun Gothic" w:eastAsia="맑은 고딕"/>
          <w:color w:val="000000"/>
        </w:rPr>
        <w:t>기억은 생각보다 먼저 반응합니다. 너무 오래 고민하지 말고, 가장 먼저 마음이 가는 것을 선택해 주세요.</w:t>
      </w:r>
    </w:p>
    <w:p>
      <w:pPr>
        <w:pStyle w:val="ListBullet"/>
        <w:widowControl/>
        <w:spacing w:after="40"/>
      </w:pPr>
      <w:r>
        <w:rPr>
          <w:rFonts w:ascii="Malgun Gothic" w:hAnsi="Malgun Gothic" w:eastAsia="맑은 고딕"/>
          <w:color w:val="000000"/>
        </w:rPr>
        <w:t>사용자에게 태그, 점수, 측정 목적과 질문 분류를 노출하지 않는다.</w:t>
      </w:r>
    </w:p>
    <w:p>
      <w:pPr>
        <w:pStyle w:val="ListBullet"/>
        <w:widowControl/>
        <w:spacing w:after="40"/>
      </w:pPr>
      <w:r>
        <w:rPr>
          <w:rFonts w:ascii="Malgun Gothic" w:hAnsi="Malgun Gothic" w:eastAsia="맑은 고딕"/>
          <w:color w:val="000000"/>
        </w:rPr>
        <w:t>선택 즉시 저장하고 다음 단계로 자동 이동한다. 이전 단계로 돌아갈 수 있게 하되 결과 확정 후에는 답을 수정하지 못한다.</w:t>
      </w:r>
    </w:p>
    <w:p>
      <w:pPr>
        <w:pStyle w:val="ListBullet"/>
        <w:widowControl/>
        <w:spacing w:after="40"/>
      </w:pPr>
      <w:r>
        <w:rPr>
          <w:rFonts w:ascii="Malgun Gothic" w:hAnsi="Malgun Gothic" w:eastAsia="맑은 고딕"/>
          <w:color w:val="000000"/>
        </w:rPr>
        <w:t>각 단계는 해당 단계의 6개 질문 후보 중 하나를 시드 기반으로 선택한다.</w:t>
      </w:r>
    </w:p>
    <w:p>
      <w:pPr>
        <w:pStyle w:val="ListBullet"/>
        <w:widowControl/>
        <w:spacing w:after="40"/>
      </w:pPr>
      <w:r>
        <w:rPr>
          <w:rFonts w:ascii="Malgun Gothic" w:hAnsi="Malgun Gothic" w:eastAsia="맑은 고딕"/>
          <w:color w:val="000000"/>
        </w:rPr>
        <w:t>같은 sessionSeed와 콘텐츠 버전에는 같은 질문 순서가 나온다.</w:t>
      </w:r>
    </w:p>
    <w:p>
      <w:pPr>
        <w:pStyle w:val="ListBullet"/>
        <w:widowControl/>
        <w:spacing w:after="40"/>
      </w:pPr>
      <w:r>
        <w:rPr>
          <w:rFonts w:ascii="Malgun Gothic" w:hAnsi="Malgun Gothic" w:eastAsia="맑은 고딕"/>
          <w:color w:val="000000"/>
        </w:rPr>
        <w:t>선택지 노출 순서는 문항 정의의 기본 순서를 사용하되 운영 실험에서만 셔플할 수 있다.</w:t>
      </w:r>
    </w:p>
    <w:p>
      <w:pPr>
        <w:pStyle w:val="Heading1"/>
        <w:widowControl/>
      </w:pPr>
      <w:r>
        <w:rPr>
          <w:rFonts w:ascii="Malgun Gothic" w:hAnsi="Malgun Gothic" w:eastAsia="맑은 고딕"/>
          <w:color w:val="000000"/>
        </w:rPr>
        <w:t>5 판정 로직</w:t>
      </w:r>
    </w:p>
    <w:p>
      <w:pPr>
        <w:pStyle w:val="Heading2"/>
        <w:widowControl/>
      </w:pPr>
      <w:r>
        <w:rPr>
          <w:rFonts w:ascii="Malgun Gothic" w:hAnsi="Malgun Gothic" w:eastAsia="맑은 고딕"/>
          <w:color w:val="000000"/>
        </w:rPr>
        <w:t>5 1 핵심 태그</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92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그룹</w:t>
            </w:r>
          </w:p>
        </w:tc>
        <w:tc>
          <w:tcPr>
            <w:tcW w:type="dxa" w:w="7597"/>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태그</w:t>
            </w:r>
          </w:p>
        </w:tc>
      </w:tr>
      <w:tr>
        <w:tc>
          <w:tcPr>
            <w:tcW w:type="dxa" w:w="1928"/>
            <w:tcMar>
              <w:top w:w="85" w:type="dxa"/>
              <w:start w:w="95" w:type="dxa"/>
              <w:bottom w:w="85" w:type="dxa"/>
              <w:end w:w="95" w:type="dxa"/>
            </w:tcMar>
            <w:vAlign w:val="center"/>
          </w:tcPr>
          <w:p>
            <w:pPr>
              <w:jc w:val="center"/>
            </w:pPr>
            <w:r>
              <w:rPr>
                <w:rFonts w:ascii="Malgun Gothic" w:hAnsi="Malgun Gothic" w:eastAsia="맑은 고딕"/>
                <w:color w:val="000000"/>
                <w:sz w:val="16"/>
              </w:rPr>
              <w:t>삶의 방향</w:t>
            </w:r>
          </w:p>
        </w:tc>
        <w:tc>
          <w:tcPr>
            <w:tcW w:type="dxa" w:w="7597"/>
            <w:tcMar>
              <w:top w:w="85" w:type="dxa"/>
              <w:start w:w="95" w:type="dxa"/>
              <w:bottom w:w="85" w:type="dxa"/>
              <w:end w:w="95" w:type="dxa"/>
            </w:tcMar>
            <w:vAlign w:val="center"/>
          </w:tcPr>
          <w:p>
            <w:pPr>
              <w:jc w:val="left"/>
            </w:pPr>
            <w:r>
              <w:rPr>
                <w:rFonts w:ascii="Malgun Gothic" w:hAnsi="Malgun Gothic" w:eastAsia="맑은 고딕"/>
                <w:color w:val="000000"/>
                <w:sz w:val="16"/>
              </w:rPr>
              <w:t>자유 freedom, 안정 stability, 성취 achievement, 명예 honor, 지식 knowledge, 영성 spirituality</w:t>
            </w:r>
          </w:p>
        </w:tc>
      </w:tr>
      <w:tr>
        <w:tc>
          <w:tcPr>
            <w:tcW w:type="dxa" w:w="192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행동 방식</w:t>
            </w:r>
          </w:p>
        </w:tc>
        <w:tc>
          <w:tcPr>
            <w:tcW w:type="dxa" w:w="7597"/>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모험 adventure, 생존 survival, 용기 courage, 독립 independence, 창조 creativity</w:t>
            </w:r>
          </w:p>
        </w:tc>
      </w:tr>
      <w:tr>
        <w:tc>
          <w:tcPr>
            <w:tcW w:type="dxa" w:w="1928"/>
            <w:tcMar>
              <w:top w:w="85" w:type="dxa"/>
              <w:start w:w="95" w:type="dxa"/>
              <w:bottom w:w="85" w:type="dxa"/>
              <w:end w:w="95" w:type="dxa"/>
            </w:tcMar>
            <w:vAlign w:val="center"/>
          </w:tcPr>
          <w:p>
            <w:pPr>
              <w:jc w:val="center"/>
            </w:pPr>
            <w:r>
              <w:rPr>
                <w:rFonts w:ascii="Malgun Gothic" w:hAnsi="Malgun Gothic" w:eastAsia="맑은 고딕"/>
                <w:color w:val="000000"/>
                <w:sz w:val="16"/>
              </w:rPr>
              <w:t>관계</w:t>
            </w:r>
          </w:p>
        </w:tc>
        <w:tc>
          <w:tcPr>
            <w:tcW w:type="dxa" w:w="7597"/>
            <w:tcMar>
              <w:top w:w="85" w:type="dxa"/>
              <w:start w:w="95" w:type="dxa"/>
              <w:bottom w:w="85" w:type="dxa"/>
              <w:end w:w="95" w:type="dxa"/>
            </w:tcMar>
            <w:vAlign w:val="center"/>
          </w:tcPr>
          <w:p>
            <w:pPr>
              <w:jc w:val="left"/>
            </w:pPr>
            <w:r>
              <w:rPr>
                <w:rFonts w:ascii="Malgun Gothic" w:hAnsi="Malgun Gothic" w:eastAsia="맑은 고딕"/>
                <w:color w:val="000000"/>
                <w:sz w:val="16"/>
              </w:rPr>
              <w:t>관계 connection, 헌신 devotion, 공감 empathy, 보호 protection</w:t>
            </w:r>
          </w:p>
        </w:tc>
      </w:tr>
      <w:tr>
        <w:tc>
          <w:tcPr>
            <w:tcW w:type="dxa" w:w="192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내면</w:t>
            </w:r>
          </w:p>
        </w:tc>
        <w:tc>
          <w:tcPr>
            <w:tcW w:type="dxa" w:w="7597"/>
            <w:tcMar>
              <w:top w:w="85" w:type="dxa"/>
              <w:start w:w="95" w:type="dxa"/>
              <w:bottom w:w="85" w:type="dxa"/>
              <w:end w:w="95" w:type="dxa"/>
            </w:tcMar>
            <w:vAlign w:val="center"/>
            <w:shd w:fill="F6F7F9"/>
          </w:tcPr>
          <w:p>
            <w:pPr>
              <w:jc w:val="left"/>
            </w:pPr>
            <w:r>
              <w:rPr>
                <w:rFonts w:ascii="Malgun Gothic" w:hAnsi="Malgun Gothic" w:eastAsia="맑은 고딕"/>
                <w:color w:val="000000"/>
                <w:sz w:val="16"/>
              </w:rPr>
              <w:t>평온 calm, 열망 longing, 회한 regret</w:t>
            </w:r>
          </w:p>
        </w:tc>
      </w:tr>
    </w:tbl>
    <w:p>
      <w:pPr>
        <w:widowControl/>
        <w:spacing w:after="20"/>
      </w:pPr>
    </w:p>
    <w:p>
      <w:pPr>
        <w:pStyle w:val="Heading2"/>
        <w:widowControl/>
      </w:pPr>
      <w:r>
        <w:rPr>
          <w:rFonts w:ascii="Malgun Gothic" w:hAnsi="Malgun Gothic" w:eastAsia="맑은 고딕"/>
          <w:color w:val="000000"/>
        </w:rPr>
        <w:t>5 2 보조 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192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축</w:t>
            </w:r>
          </w:p>
        </w:tc>
        <w:tc>
          <w:tcPr>
            <w:tcW w:type="dxa" w:w="277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범위</w:t>
            </w:r>
          </w:p>
        </w:tc>
        <w:tc>
          <w:tcPr>
            <w:tcW w:type="dxa" w:w="4819"/>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용도</w:t>
            </w:r>
          </w:p>
        </w:tc>
      </w:tr>
      <w:tr>
        <w:tc>
          <w:tcPr>
            <w:tcW w:type="dxa" w:w="1928"/>
            <w:tcMar>
              <w:top w:w="85" w:type="dxa"/>
              <w:start w:w="95" w:type="dxa"/>
              <w:bottom w:w="85" w:type="dxa"/>
              <w:end w:w="95" w:type="dxa"/>
            </w:tcMar>
            <w:vAlign w:val="center"/>
          </w:tcPr>
          <w:p>
            <w:pPr>
              <w:jc w:val="center"/>
            </w:pPr>
            <w:r>
              <w:rPr>
                <w:rFonts w:ascii="Malgun Gothic" w:hAnsi="Malgun Gothic" w:eastAsia="맑은 고딕"/>
                <w:color w:val="000000"/>
                <w:sz w:val="16"/>
              </w:rPr>
              <w:t>mobility</w:t>
            </w:r>
          </w:p>
        </w:tc>
        <w:tc>
          <w:tcPr>
            <w:tcW w:type="dxa" w:w="2778"/>
            <w:tcMar>
              <w:top w:w="85" w:type="dxa"/>
              <w:start w:w="95" w:type="dxa"/>
              <w:bottom w:w="85" w:type="dxa"/>
              <w:end w:w="95" w:type="dxa"/>
            </w:tcMar>
            <w:vAlign w:val="center"/>
          </w:tcPr>
          <w:p>
            <w:pPr>
              <w:jc w:val="left"/>
            </w:pPr>
            <w:r>
              <w:rPr>
                <w:rFonts w:ascii="Malgun Gothic" w:hAnsi="Malgun Gothic" w:eastAsia="맑은 고딕"/>
                <w:color w:val="000000"/>
                <w:sz w:val="16"/>
              </w:rPr>
              <w:t>-6 정착부터 +6 이동</w:t>
            </w:r>
          </w:p>
        </w:tc>
        <w:tc>
          <w:tcPr>
            <w:tcW w:type="dxa" w:w="4819"/>
            <w:tcMar>
              <w:top w:w="85" w:type="dxa"/>
              <w:start w:w="95" w:type="dxa"/>
              <w:bottom w:w="85" w:type="dxa"/>
              <w:end w:w="95" w:type="dxa"/>
            </w:tcMar>
            <w:vAlign w:val="center"/>
          </w:tcPr>
          <w:p>
            <w:pPr>
              <w:jc w:val="left"/>
            </w:pPr>
            <w:r>
              <w:rPr>
                <w:rFonts w:ascii="Malgun Gothic" w:hAnsi="Malgun Gothic" w:eastAsia="맑은 고딕"/>
                <w:color w:val="000000"/>
                <w:sz w:val="16"/>
              </w:rPr>
              <w:t>유목, 항해, 탐험, 이주 가능성</w:t>
            </w:r>
          </w:p>
        </w:tc>
      </w:tr>
      <w:tr>
        <w:tc>
          <w:tcPr>
            <w:tcW w:type="dxa" w:w="192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urbanity</w:t>
            </w:r>
          </w:p>
        </w:tc>
        <w:tc>
          <w:tcPr>
            <w:tcW w:type="dxa" w:w="2778"/>
            <w:tcMar>
              <w:top w:w="85" w:type="dxa"/>
              <w:start w:w="95" w:type="dxa"/>
              <w:bottom w:w="85" w:type="dxa"/>
              <w:end w:w="95" w:type="dxa"/>
            </w:tcMar>
            <w:vAlign w:val="center"/>
            <w:shd w:fill="F6F7F9"/>
          </w:tcPr>
          <w:p>
            <w:pPr>
              <w:jc w:val="left"/>
            </w:pPr>
            <w:r>
              <w:rPr>
                <w:rFonts w:ascii="Malgun Gothic" w:hAnsi="Malgun Gothic" w:eastAsia="맑은 고딕"/>
                <w:color w:val="000000"/>
                <w:sz w:val="16"/>
              </w:rPr>
              <w:t>-6 자연부터 +6 도시</w:t>
            </w:r>
          </w:p>
        </w:tc>
        <w:tc>
          <w:tcPr>
            <w:tcW w:type="dxa" w:w="4819"/>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권역과 생활 환경</w:t>
            </w:r>
          </w:p>
        </w:tc>
      </w:tr>
      <w:tr>
        <w:tc>
          <w:tcPr>
            <w:tcW w:type="dxa" w:w="1928"/>
            <w:tcMar>
              <w:top w:w="85" w:type="dxa"/>
              <w:start w:w="95" w:type="dxa"/>
              <w:bottom w:w="85" w:type="dxa"/>
              <w:end w:w="95" w:type="dxa"/>
            </w:tcMar>
            <w:vAlign w:val="center"/>
          </w:tcPr>
          <w:p>
            <w:pPr>
              <w:jc w:val="center"/>
            </w:pPr>
            <w:r>
              <w:rPr>
                <w:rFonts w:ascii="Malgun Gothic" w:hAnsi="Malgun Gothic" w:eastAsia="맑은 고딕"/>
                <w:color w:val="000000"/>
                <w:sz w:val="16"/>
              </w:rPr>
              <w:t>authority</w:t>
            </w:r>
          </w:p>
        </w:tc>
        <w:tc>
          <w:tcPr>
            <w:tcW w:type="dxa" w:w="2778"/>
            <w:tcMar>
              <w:top w:w="85" w:type="dxa"/>
              <w:start w:w="95" w:type="dxa"/>
              <w:bottom w:w="85" w:type="dxa"/>
              <w:end w:w="95" w:type="dxa"/>
            </w:tcMar>
            <w:vAlign w:val="center"/>
          </w:tcPr>
          <w:p>
            <w:pPr>
              <w:jc w:val="left"/>
            </w:pPr>
            <w:r>
              <w:rPr>
                <w:rFonts w:ascii="Malgun Gothic" w:hAnsi="Malgun Gothic" w:eastAsia="맑은 고딕"/>
                <w:color w:val="000000"/>
                <w:sz w:val="16"/>
              </w:rPr>
              <w:t>-6 반권위부터 +6 권력</w:t>
            </w:r>
          </w:p>
        </w:tc>
        <w:tc>
          <w:tcPr>
            <w:tcW w:type="dxa" w:w="4819"/>
            <w:tcMar>
              <w:top w:w="85" w:type="dxa"/>
              <w:start w:w="95" w:type="dxa"/>
              <w:bottom w:w="85" w:type="dxa"/>
              <w:end w:w="95" w:type="dxa"/>
            </w:tcMar>
            <w:vAlign w:val="center"/>
          </w:tcPr>
          <w:p>
            <w:pPr>
              <w:jc w:val="left"/>
            </w:pPr>
            <w:r>
              <w:rPr>
                <w:rFonts w:ascii="Malgun Gothic" w:hAnsi="Malgun Gothic" w:eastAsia="맑은 고딕"/>
                <w:color w:val="000000"/>
                <w:sz w:val="16"/>
              </w:rPr>
              <w:t>신분과 관료 군사 계열</w:t>
            </w:r>
          </w:p>
        </w:tc>
      </w:tr>
      <w:tr>
        <w:tc>
          <w:tcPr>
            <w:tcW w:type="dxa" w:w="192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collectivism</w:t>
            </w:r>
          </w:p>
        </w:tc>
        <w:tc>
          <w:tcPr>
            <w:tcW w:type="dxa" w:w="2778"/>
            <w:tcMar>
              <w:top w:w="85" w:type="dxa"/>
              <w:start w:w="95" w:type="dxa"/>
              <w:bottom w:w="85" w:type="dxa"/>
              <w:end w:w="95" w:type="dxa"/>
            </w:tcMar>
            <w:vAlign w:val="center"/>
            <w:shd w:fill="F6F7F9"/>
          </w:tcPr>
          <w:p>
            <w:pPr>
              <w:jc w:val="left"/>
            </w:pPr>
            <w:r>
              <w:rPr>
                <w:rFonts w:ascii="Malgun Gothic" w:hAnsi="Malgun Gothic" w:eastAsia="맑은 고딕"/>
                <w:color w:val="000000"/>
                <w:sz w:val="16"/>
              </w:rPr>
              <w:t>-6 개인부터 +6 공동체</w:t>
            </w:r>
          </w:p>
        </w:tc>
        <w:tc>
          <w:tcPr>
            <w:tcW w:type="dxa" w:w="4819"/>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관계와 직업군</w:t>
            </w:r>
          </w:p>
        </w:tc>
      </w:tr>
      <w:tr>
        <w:tc>
          <w:tcPr>
            <w:tcW w:type="dxa" w:w="1928"/>
            <w:tcMar>
              <w:top w:w="85" w:type="dxa"/>
              <w:start w:w="95" w:type="dxa"/>
              <w:bottom w:w="85" w:type="dxa"/>
              <w:end w:w="95" w:type="dxa"/>
            </w:tcMar>
            <w:vAlign w:val="center"/>
          </w:tcPr>
          <w:p>
            <w:pPr>
              <w:jc w:val="center"/>
            </w:pPr>
            <w:r>
              <w:rPr>
                <w:rFonts w:ascii="Malgun Gothic" w:hAnsi="Malgun Gothic" w:eastAsia="맑은 고딕"/>
                <w:color w:val="000000"/>
                <w:sz w:val="16"/>
              </w:rPr>
              <w:t>risk</w:t>
            </w:r>
          </w:p>
        </w:tc>
        <w:tc>
          <w:tcPr>
            <w:tcW w:type="dxa" w:w="2778"/>
            <w:tcMar>
              <w:top w:w="85" w:type="dxa"/>
              <w:start w:w="95" w:type="dxa"/>
              <w:bottom w:w="85" w:type="dxa"/>
              <w:end w:w="95" w:type="dxa"/>
            </w:tcMar>
            <w:vAlign w:val="center"/>
          </w:tcPr>
          <w:p>
            <w:pPr>
              <w:jc w:val="left"/>
            </w:pPr>
            <w:r>
              <w:rPr>
                <w:rFonts w:ascii="Malgun Gothic" w:hAnsi="Malgun Gothic" w:eastAsia="맑은 고딕"/>
                <w:color w:val="000000"/>
                <w:sz w:val="16"/>
              </w:rPr>
              <w:t>-6 신중부터 +6 위험 감수</w:t>
            </w:r>
          </w:p>
        </w:tc>
        <w:tc>
          <w:tcPr>
            <w:tcW w:type="dxa" w:w="4819"/>
            <w:tcMar>
              <w:top w:w="85" w:type="dxa"/>
              <w:start w:w="95" w:type="dxa"/>
              <w:bottom w:w="85" w:type="dxa"/>
              <w:end w:w="95" w:type="dxa"/>
            </w:tcMar>
            <w:vAlign w:val="center"/>
          </w:tcPr>
          <w:p>
            <w:pPr>
              <w:jc w:val="left"/>
            </w:pPr>
            <w:r>
              <w:rPr>
                <w:rFonts w:ascii="Malgun Gothic" w:hAnsi="Malgun Gothic" w:eastAsia="맑은 고딕"/>
                <w:color w:val="000000"/>
                <w:sz w:val="16"/>
              </w:rPr>
              <w:t>사건과 직업</w:t>
            </w:r>
          </w:p>
        </w:tc>
      </w:tr>
      <w:tr>
        <w:tc>
          <w:tcPr>
            <w:tcW w:type="dxa" w:w="192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materiality</w:t>
            </w:r>
          </w:p>
        </w:tc>
        <w:tc>
          <w:tcPr>
            <w:tcW w:type="dxa" w:w="2778"/>
            <w:tcMar>
              <w:top w:w="85" w:type="dxa"/>
              <w:start w:w="95" w:type="dxa"/>
              <w:bottom w:w="85" w:type="dxa"/>
              <w:end w:w="95" w:type="dxa"/>
            </w:tcMar>
            <w:vAlign w:val="center"/>
            <w:shd w:fill="F6F7F9"/>
          </w:tcPr>
          <w:p>
            <w:pPr>
              <w:jc w:val="left"/>
            </w:pPr>
            <w:r>
              <w:rPr>
                <w:rFonts w:ascii="Malgun Gothic" w:hAnsi="Malgun Gothic" w:eastAsia="맑은 고딕"/>
                <w:color w:val="000000"/>
                <w:sz w:val="16"/>
              </w:rPr>
              <w:t>-6 정신부터 +6 물질</w:t>
            </w:r>
          </w:p>
        </w:tc>
        <w:tc>
          <w:tcPr>
            <w:tcW w:type="dxa" w:w="4819"/>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종교 학자 상인 생산 계열</w:t>
            </w:r>
          </w:p>
        </w:tc>
      </w:tr>
    </w:tbl>
    <w:p>
      <w:pPr>
        <w:widowControl/>
        <w:spacing w:after="20"/>
      </w:pPr>
    </w:p>
    <w:p>
      <w:pPr>
        <w:pStyle w:val="Heading2"/>
        <w:widowControl/>
      </w:pPr>
      <w:r>
        <w:rPr>
          <w:rFonts w:ascii="Malgun Gothic" w:hAnsi="Malgun Gothic" w:eastAsia="맑은 고딕"/>
          <w:color w:val="000000"/>
        </w:rPr>
        <w:t>5 3 선택지 점수 규칙</w:t>
      </w:r>
    </w:p>
    <w:p>
      <w:pPr>
        <w:pStyle w:val="ListBullet"/>
        <w:widowControl/>
        <w:spacing w:after="40"/>
      </w:pPr>
      <w:r>
        <w:rPr>
          <w:rFonts w:ascii="Malgun Gothic" w:hAnsi="Malgun Gothic" w:eastAsia="맑은 고딕"/>
          <w:color w:val="000000"/>
        </w:rPr>
        <w:t>각 선택지는 핵심 태그 2개에서 4개에 +1에서 +3점을 부여한다.</w:t>
      </w:r>
    </w:p>
    <w:p>
      <w:pPr>
        <w:pStyle w:val="ListBullet"/>
        <w:widowControl/>
        <w:spacing w:after="40"/>
      </w:pPr>
      <w:r>
        <w:rPr>
          <w:rFonts w:ascii="Malgun Gothic" w:hAnsi="Malgun Gothic" w:eastAsia="맑은 고딕"/>
          <w:color w:val="000000"/>
        </w:rPr>
        <w:t>보조 축은 선택지마다 -2에서 +2 범위로 부여한다.</w:t>
      </w:r>
    </w:p>
    <w:p>
      <w:pPr>
        <w:pStyle w:val="ListBullet"/>
        <w:widowControl/>
        <w:spacing w:after="40"/>
      </w:pPr>
      <w:r>
        <w:rPr>
          <w:rFonts w:ascii="Malgun Gothic" w:hAnsi="Malgun Gothic" w:eastAsia="맑은 고딕"/>
          <w:color w:val="000000"/>
        </w:rPr>
        <w:t>단계별 가중치는 1단계 환경과 권역 1.3, 2단계 인연 1.3, 3단계 직업과 신분 1.4, 4단계 사건 1.4, 5단계 심화와 현생 흔적 1.3, 6단계 엔딩 1.5를 기본값으로 사용한다.</w:t>
      </w:r>
    </w:p>
    <w:p>
      <w:pPr>
        <w:pStyle w:val="ListBullet"/>
        <w:widowControl/>
        <w:spacing w:after="40"/>
      </w:pPr>
      <w:r>
        <w:rPr>
          <w:rFonts w:ascii="Malgun Gothic" w:hAnsi="Malgun Gothic" w:eastAsia="맑은 고딕"/>
          <w:color w:val="000000"/>
        </w:rPr>
        <w:t>점수는 서버에서 계산하며 클라이언트는 choiceId만 전송한다.</w:t>
      </w:r>
    </w:p>
    <w:p>
      <w:pPr>
        <w:pStyle w:val="Heading2"/>
        <w:widowControl/>
      </w:pPr>
      <w:r>
        <w:rPr>
          <w:rFonts w:ascii="Malgun Gothic" w:hAnsi="Malgun Gothic" w:eastAsia="맑은 고딕"/>
          <w:color w:val="000000"/>
        </w:rPr>
        <w:t>5 4 판정 순서</w:t>
      </w:r>
    </w:p>
    <w:p>
      <w:pPr>
        <w:pStyle w:val="ListNumber"/>
        <w:widowControl/>
        <w:spacing w:after="40"/>
      </w:pPr>
      <w:r>
        <w:rPr>
          <w:rFonts w:ascii="Malgun Gothic" w:hAnsi="Malgun Gothic" w:eastAsia="맑은 고딕"/>
          <w:color w:val="000000"/>
        </w:rPr>
        <w:t>6개 응답을 잠그고 응답별 태그 점수와 보조 축을 단계 가중치와 함께 합산한다.</w:t>
      </w:r>
    </w:p>
    <w:p>
      <w:pPr>
        <w:pStyle w:val="ListNumber"/>
        <w:widowControl/>
        <w:spacing w:after="40"/>
      </w:pPr>
      <w:r>
        <w:rPr>
          <w:rFonts w:ascii="Malgun Gothic" w:hAnsi="Malgun Gothic" w:eastAsia="맑은 고딕"/>
          <w:color w:val="000000"/>
        </w:rPr>
        <w:t>상위 핵심 태그 4개와 보조 축을 사용해 시대 후보와 권역 후보를 각각 최대 3개로 줄인다.</w:t>
      </w:r>
    </w:p>
    <w:p>
      <w:pPr>
        <w:pStyle w:val="ListNumber"/>
        <w:widowControl/>
        <w:spacing w:after="40"/>
      </w:pPr>
      <w:r>
        <w:rPr>
          <w:rFonts w:ascii="Malgun Gothic" w:hAnsi="Malgun Gothic" w:eastAsia="맑은 고딕"/>
          <w:color w:val="000000"/>
        </w:rPr>
        <w:t>시대와 권역 교집합에서 역사적 국가 또는 문명권 후보를 만든다.</w:t>
      </w:r>
    </w:p>
    <w:p>
      <w:pPr>
        <w:pStyle w:val="ListNumber"/>
        <w:widowControl/>
        <w:spacing w:after="40"/>
      </w:pPr>
      <w:r>
        <w:rPr>
          <w:rFonts w:ascii="Malgun Gothic" w:hAnsi="Malgun Gothic" w:eastAsia="맑은 고딕"/>
          <w:color w:val="000000"/>
        </w:rPr>
        <w:t>시대, 권역, 역사적 위치, 태그와 보조 축을 사용해 신분과 직업 후보를 만든다.</w:t>
      </w:r>
    </w:p>
    <w:p>
      <w:pPr>
        <w:pStyle w:val="ListNumber"/>
        <w:widowControl/>
        <w:spacing w:after="40"/>
      </w:pPr>
      <w:r>
        <w:rPr>
          <w:rFonts w:ascii="Malgun Gothic" w:hAnsi="Malgun Gothic" w:eastAsia="맑은 고딕"/>
          <w:color w:val="000000"/>
        </w:rPr>
        <w:t>성격, 인연, 사건, 마지막 기억 후보를 호환 규칙으로 필터링한다.</w:t>
      </w:r>
    </w:p>
    <w:p>
      <w:pPr>
        <w:pStyle w:val="ListNumber"/>
        <w:widowControl/>
        <w:spacing w:after="40"/>
      </w:pPr>
      <w:r>
        <w:rPr>
          <w:rFonts w:ascii="Malgun Gothic" w:hAnsi="Malgun Gothic" w:eastAsia="맑은 고딕"/>
          <w:color w:val="000000"/>
        </w:rPr>
        <w:t>sessionSeed, contentVersion, answerHash를 사용한 결정적 가중 랜덤으로 동점 후보를 선택한다.</w:t>
      </w:r>
    </w:p>
    <w:p>
      <w:pPr>
        <w:pStyle w:val="ListNumber"/>
        <w:widowControl/>
        <w:spacing w:after="40"/>
      </w:pPr>
      <w:r>
        <w:rPr>
          <w:rFonts w:ascii="Malgun Gothic" w:hAnsi="Malgun Gothic" w:eastAsia="맑은 고딕"/>
          <w:color w:val="000000"/>
        </w:rPr>
        <w:t>기본 결과 7개, 심화 4개, 현생 가이드 4개, 기록 번호와 이미지 프롬프트 속성을 확정하고 resultId에 스냅샷으로 저장한다.</w:t>
      </w:r>
    </w:p>
    <w:p>
      <w:pPr>
        <w:pStyle w:val="Heading2"/>
        <w:widowControl/>
      </w:pPr>
      <w:r>
        <w:rPr>
          <w:rFonts w:ascii="Malgun Gothic" w:hAnsi="Malgun Gothic" w:eastAsia="맑은 고딕"/>
          <w:color w:val="000000"/>
        </w:rPr>
        <w:t>5 5 호환 규칙과 재현성</w:t>
      </w:r>
    </w:p>
    <w:p>
      <w:pPr>
        <w:pStyle w:val="ListBullet"/>
        <w:widowControl/>
        <w:spacing w:after="40"/>
      </w:pPr>
      <w:r>
        <w:rPr>
          <w:rFonts w:ascii="Malgun Gothic" w:hAnsi="Malgun Gothic" w:eastAsia="맑은 고딕"/>
          <w:color w:val="000000"/>
        </w:rPr>
        <w:t>시대에 존재하지 않는 국가명, 직업, 복식, 기술은 제외한다.</w:t>
      </w:r>
    </w:p>
    <w:p>
      <w:pPr>
        <w:pStyle w:val="ListBullet"/>
        <w:widowControl/>
        <w:spacing w:after="40"/>
      </w:pPr>
      <w:r>
        <w:rPr>
          <w:rFonts w:ascii="Malgun Gothic" w:hAnsi="Malgun Gothic" w:eastAsia="맑은 고딕"/>
          <w:color w:val="000000"/>
        </w:rPr>
        <w:t>historical_location은 eraId와 regionId가 모두 일치해야 한다.</w:t>
      </w:r>
    </w:p>
    <w:p>
      <w:pPr>
        <w:pStyle w:val="ListBullet"/>
        <w:widowControl/>
        <w:spacing w:after="40"/>
      </w:pPr>
      <w:r>
        <w:rPr>
          <w:rFonts w:ascii="Malgun Gothic" w:hAnsi="Malgun Gothic" w:eastAsia="맑은 고딕"/>
          <w:color w:val="000000"/>
        </w:rPr>
        <w:t>직업은 allowedEraIds, allowedLocationIds, allowedClassIds를 만족해야 한다.</w:t>
      </w:r>
    </w:p>
    <w:p>
      <w:pPr>
        <w:pStyle w:val="ListBullet"/>
        <w:widowControl/>
        <w:spacing w:after="40"/>
      </w:pPr>
      <w:r>
        <w:rPr>
          <w:rFonts w:ascii="Malgun Gothic" w:hAnsi="Malgun Gothic" w:eastAsia="맑은 고딕"/>
          <w:color w:val="000000"/>
        </w:rPr>
        <w:t>핵심 사건은 1개, 보조 사건은 최대 1개만 사용한다.</w:t>
      </w:r>
    </w:p>
    <w:p>
      <w:pPr>
        <w:pStyle w:val="ListBullet"/>
        <w:widowControl/>
        <w:spacing w:after="40"/>
      </w:pPr>
      <w:r>
        <w:rPr>
          <w:rFonts w:ascii="Malgun Gothic" w:hAnsi="Malgun Gothic" w:eastAsia="맑은 고딕"/>
          <w:color w:val="000000"/>
        </w:rPr>
        <w:t>같은 answerHash와 contentVersion은 같은 resultCore를 반환한다.</w:t>
      </w:r>
    </w:p>
    <w:p>
      <w:pPr>
        <w:pStyle w:val="ListBullet"/>
        <w:widowControl/>
        <w:spacing w:after="40"/>
      </w:pPr>
      <w:r>
        <w:rPr>
          <w:rFonts w:ascii="Malgun Gothic" w:hAnsi="Malgun Gothic" w:eastAsia="맑은 고딕"/>
          <w:color w:val="000000"/>
        </w:rPr>
        <w:t>번역, 문장 재생성, 이미지 재시도는 resultCore를 변경하지 않는다.</w:t>
      </w:r>
    </w:p>
    <w:p>
      <w:pPr>
        <w:pStyle w:val="ListBullet"/>
        <w:widowControl/>
        <w:spacing w:after="40"/>
      </w:pPr>
      <w:r>
        <w:rPr>
          <w:rFonts w:ascii="Malgun Gothic" w:hAnsi="Malgun Gothic" w:eastAsia="맑은 고딕"/>
          <w:color w:val="000000"/>
        </w:rPr>
        <w:t>콘텐츠 버전이 달라진 새 체험은 새 결과를 만들 수 있지만 기존 아카이브는 저장 당시 스냅샷을 유지한다.</w:t>
      </w:r>
    </w:p>
    <w:p>
      <w:pPr>
        <w:pStyle w:val="Heading2"/>
        <w:widowControl/>
      </w:pPr>
      <w:r>
        <w:rPr>
          <w:rFonts w:ascii="Malgun Gothic" w:hAnsi="Malgun Gothic" w:eastAsia="맑은 고딕"/>
          <w:color w:val="000000"/>
        </w:rPr>
        <w:t>5 6 결과 기록 번호</w:t>
      </w:r>
    </w:p>
    <w:p>
      <w:pPr>
        <w:widowControl/>
      </w:pPr>
      <w:r>
        <w:rPr>
          <w:rFonts w:ascii="Malgun Gothic" w:hAnsi="Malgun Gothic" w:eastAsia="맑은 고딕"/>
          <w:color w:val="000000"/>
        </w:rPr>
        <w:t>기록 번호는 사실 주장 대신 세계관 장치로 사용한다. 화면에는 전생 기록 No.07처럼 표시한다. 번호는 사용자별 아카이브 내에서 중복되지 않아야 하며, 비회원 결과에는 answerHash 기반의 01에서 99 사이 번호를 안정적으로 부여한다. 로그인 저장 시 이미 사용한 번호와 겹치면 다음 사용 가능한 번호를 결정적으로 선택한다.</w:t>
      </w:r>
    </w:p>
    <w:p>
      <w:pPr>
        <w:pStyle w:val="Heading1"/>
        <w:widowControl/>
      </w:pPr>
      <w:r>
        <w:rPr>
          <w:rFonts w:ascii="Malgun Gothic" w:hAnsi="Malgun Gothic" w:eastAsia="맑은 고딕"/>
          <w:color w:val="000000"/>
        </w:rPr>
        <w:t>6 콘텐츠 데이터베이스</w:t>
      </w:r>
    </w:p>
    <w:p>
      <w:pPr>
        <w:pStyle w:val="Heading2"/>
        <w:widowControl/>
      </w:pPr>
      <w:r>
        <w:rPr>
          <w:rFonts w:ascii="Malgun Gothic" w:hAnsi="Malgun Gothic" w:eastAsia="맑은 고딕"/>
          <w:color w:val="000000"/>
        </w:rPr>
        <w:t>6 1 초기 규모</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192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영역</w:t>
            </w:r>
          </w:p>
        </w:tc>
        <w:tc>
          <w:tcPr>
            <w:tcW w:type="dxa" w:w="243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초기 기준</w:t>
            </w:r>
          </w:p>
        </w:tc>
        <w:tc>
          <w:tcPr>
            <w:tcW w:type="dxa" w:w="5159"/>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필수 속성</w:t>
            </w:r>
          </w:p>
        </w:tc>
      </w:tr>
      <w:tr>
        <w:tc>
          <w:tcPr>
            <w:tcW w:type="dxa" w:w="1928"/>
            <w:tcMar>
              <w:top w:w="85" w:type="dxa"/>
              <w:start w:w="95" w:type="dxa"/>
              <w:bottom w:w="85" w:type="dxa"/>
              <w:end w:w="95" w:type="dxa"/>
            </w:tcMar>
            <w:vAlign w:val="center"/>
          </w:tcPr>
          <w:p>
            <w:pPr>
              <w:jc w:val="center"/>
            </w:pPr>
            <w:r>
              <w:rPr>
                <w:rFonts w:ascii="Malgun Gothic" w:hAnsi="Malgun Gothic" w:eastAsia="맑은 고딕"/>
                <w:color w:val="000000"/>
                <w:sz w:val="15"/>
              </w:rPr>
              <w:t>시대</w:t>
            </w:r>
          </w:p>
        </w:tc>
        <w:tc>
          <w:tcPr>
            <w:tcW w:type="dxa" w:w="2438"/>
            <w:tcMar>
              <w:top w:w="85" w:type="dxa"/>
              <w:start w:w="95" w:type="dxa"/>
              <w:bottom w:w="85" w:type="dxa"/>
              <w:end w:w="95" w:type="dxa"/>
            </w:tcMar>
            <w:vAlign w:val="center"/>
          </w:tcPr>
          <w:p>
            <w:pPr>
              <w:jc w:val="left"/>
            </w:pPr>
            <w:r>
              <w:rPr>
                <w:rFonts w:ascii="Malgun Gothic" w:hAnsi="Malgun Gothic" w:eastAsia="맑은 고딕"/>
                <w:color w:val="000000"/>
                <w:sz w:val="15"/>
              </w:rPr>
              <w:t>8개</w:t>
            </w:r>
          </w:p>
        </w:tc>
        <w:tc>
          <w:tcPr>
            <w:tcW w:type="dxa" w:w="5159"/>
            <w:tcMar>
              <w:top w:w="85" w:type="dxa"/>
              <w:start w:w="95" w:type="dxa"/>
              <w:bottom w:w="85" w:type="dxa"/>
              <w:end w:w="95" w:type="dxa"/>
            </w:tcMar>
            <w:vAlign w:val="center"/>
          </w:tcPr>
          <w:p>
            <w:pPr>
              <w:jc w:val="left"/>
            </w:pPr>
            <w:r>
              <w:rPr>
                <w:rFonts w:ascii="Malgun Gothic" w:hAnsi="Malgun Gothic" w:eastAsia="맑은 고딕"/>
                <w:color w:val="000000"/>
                <w:sz w:val="15"/>
              </w:rPr>
              <w:t>표시명, 연대 범위, 허용 권역, 이미지 태그</w:t>
            </w:r>
          </w:p>
        </w:tc>
      </w:tr>
      <w:tr>
        <w:tc>
          <w:tcPr>
            <w:tcW w:type="dxa" w:w="192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권역</w:t>
            </w:r>
          </w:p>
        </w:tc>
        <w:tc>
          <w:tcPr>
            <w:tcW w:type="dxa" w:w="243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8개</w:t>
            </w:r>
          </w:p>
        </w:tc>
        <w:tc>
          <w:tcPr>
            <w:tcW w:type="dxa" w:w="515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권역명, 현대 지리 보조 설명</w:t>
            </w:r>
          </w:p>
        </w:tc>
      </w:tr>
      <w:tr>
        <w:tc>
          <w:tcPr>
            <w:tcW w:type="dxa" w:w="1928"/>
            <w:tcMar>
              <w:top w:w="85" w:type="dxa"/>
              <w:start w:w="95" w:type="dxa"/>
              <w:bottom w:w="85" w:type="dxa"/>
              <w:end w:w="95" w:type="dxa"/>
            </w:tcMar>
            <w:vAlign w:val="center"/>
          </w:tcPr>
          <w:p>
            <w:pPr>
              <w:jc w:val="center"/>
            </w:pPr>
            <w:r>
              <w:rPr>
                <w:rFonts w:ascii="Malgun Gothic" w:hAnsi="Malgun Gothic" w:eastAsia="맑은 고딕"/>
                <w:color w:val="000000"/>
                <w:sz w:val="15"/>
              </w:rPr>
              <w:t>역사적 국가와 문명권</w:t>
            </w:r>
          </w:p>
        </w:tc>
        <w:tc>
          <w:tcPr>
            <w:tcW w:type="dxa" w:w="2438"/>
            <w:tcMar>
              <w:top w:w="85" w:type="dxa"/>
              <w:start w:w="95" w:type="dxa"/>
              <w:bottom w:w="85" w:type="dxa"/>
              <w:end w:w="95" w:type="dxa"/>
            </w:tcMar>
            <w:vAlign w:val="center"/>
          </w:tcPr>
          <w:p>
            <w:pPr>
              <w:jc w:val="left"/>
            </w:pPr>
            <w:r>
              <w:rPr>
                <w:rFonts w:ascii="Malgun Gothic" w:hAnsi="Malgun Gothic" w:eastAsia="맑은 고딕"/>
                <w:color w:val="000000"/>
                <w:sz w:val="15"/>
              </w:rPr>
              <w:t>권역별 3개 이상</w:t>
            </w:r>
          </w:p>
        </w:tc>
        <w:tc>
          <w:tcPr>
            <w:tcW w:type="dxa" w:w="5159"/>
            <w:tcMar>
              <w:top w:w="85" w:type="dxa"/>
              <w:start w:w="95" w:type="dxa"/>
              <w:bottom w:w="85" w:type="dxa"/>
              <w:end w:w="95" w:type="dxa"/>
            </w:tcMar>
            <w:vAlign w:val="center"/>
          </w:tcPr>
          <w:p>
            <w:pPr>
              <w:jc w:val="left"/>
            </w:pPr>
            <w:r>
              <w:rPr>
                <w:rFonts w:ascii="Malgun Gothic" w:hAnsi="Malgun Gothic" w:eastAsia="맑은 고딕"/>
                <w:color w:val="000000"/>
                <w:sz w:val="15"/>
              </w:rPr>
              <w:t>시대, 권역, 당시 명칭, 현대 위치 설명</w:t>
            </w:r>
          </w:p>
        </w:tc>
      </w:tr>
      <w:tr>
        <w:tc>
          <w:tcPr>
            <w:tcW w:type="dxa" w:w="192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신분과 직업</w:t>
            </w:r>
          </w:p>
        </w:tc>
        <w:tc>
          <w:tcPr>
            <w:tcW w:type="dxa" w:w="243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대분류 12개, 세부 30개에서 40개</w:t>
            </w:r>
          </w:p>
        </w:tc>
        <w:tc>
          <w:tcPr>
            <w:tcW w:type="dxa" w:w="515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시대, 지역, 신분, 태그, 생활 환경, 사건</w:t>
            </w:r>
          </w:p>
        </w:tc>
      </w:tr>
      <w:tr>
        <w:tc>
          <w:tcPr>
            <w:tcW w:type="dxa" w:w="1928"/>
            <w:tcMar>
              <w:top w:w="85" w:type="dxa"/>
              <w:start w:w="95" w:type="dxa"/>
              <w:bottom w:w="85" w:type="dxa"/>
              <w:end w:w="95" w:type="dxa"/>
            </w:tcMar>
            <w:vAlign w:val="center"/>
          </w:tcPr>
          <w:p>
            <w:pPr>
              <w:jc w:val="center"/>
            </w:pPr>
            <w:r>
              <w:rPr>
                <w:rFonts w:ascii="Malgun Gothic" w:hAnsi="Malgun Gothic" w:eastAsia="맑은 고딕"/>
                <w:color w:val="000000"/>
                <w:sz w:val="15"/>
              </w:rPr>
              <w:t>성격</w:t>
            </w:r>
          </w:p>
        </w:tc>
        <w:tc>
          <w:tcPr>
            <w:tcW w:type="dxa" w:w="2438"/>
            <w:tcMar>
              <w:top w:w="85" w:type="dxa"/>
              <w:start w:w="95" w:type="dxa"/>
              <w:bottom w:w="85" w:type="dxa"/>
              <w:end w:w="95" w:type="dxa"/>
            </w:tcMar>
            <w:vAlign w:val="center"/>
          </w:tcPr>
          <w:p>
            <w:pPr>
              <w:jc w:val="left"/>
            </w:pPr>
            <w:r>
              <w:rPr>
                <w:rFonts w:ascii="Malgun Gothic" w:hAnsi="Malgun Gothic" w:eastAsia="맑은 고딕"/>
                <w:color w:val="000000"/>
                <w:sz w:val="15"/>
              </w:rPr>
              <w:t>20개</w:t>
            </w:r>
          </w:p>
        </w:tc>
        <w:tc>
          <w:tcPr>
            <w:tcW w:type="dxa" w:w="5159"/>
            <w:tcMar>
              <w:top w:w="85" w:type="dxa"/>
              <w:start w:w="95" w:type="dxa"/>
              <w:bottom w:w="85" w:type="dxa"/>
              <w:end w:w="95" w:type="dxa"/>
            </w:tcMar>
            <w:vAlign w:val="center"/>
          </w:tcPr>
          <w:p>
            <w:pPr>
              <w:jc w:val="left"/>
            </w:pPr>
            <w:r>
              <w:rPr>
                <w:rFonts w:ascii="Malgun Gothic" w:hAnsi="Malgun Gothic" w:eastAsia="맑은 고딕"/>
                <w:color w:val="000000"/>
                <w:sz w:val="15"/>
              </w:rPr>
              <w:t>태그, 직업군, 사건, 인연</w:t>
            </w:r>
          </w:p>
        </w:tc>
      </w:tr>
      <w:tr>
        <w:tc>
          <w:tcPr>
            <w:tcW w:type="dxa" w:w="192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중요한 인연</w:t>
            </w:r>
          </w:p>
        </w:tc>
        <w:tc>
          <w:tcPr>
            <w:tcW w:type="dxa" w:w="243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12개 이상</w:t>
            </w:r>
          </w:p>
        </w:tc>
        <w:tc>
          <w:tcPr>
            <w:tcW w:type="dxa" w:w="515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관계 유형, 정서, 호환 태그</w:t>
            </w:r>
          </w:p>
        </w:tc>
      </w:tr>
      <w:tr>
        <w:tc>
          <w:tcPr>
            <w:tcW w:type="dxa" w:w="1928"/>
            <w:tcMar>
              <w:top w:w="85" w:type="dxa"/>
              <w:start w:w="95" w:type="dxa"/>
              <w:bottom w:w="85" w:type="dxa"/>
              <w:end w:w="95" w:type="dxa"/>
            </w:tcMar>
            <w:vAlign w:val="center"/>
          </w:tcPr>
          <w:p>
            <w:pPr>
              <w:jc w:val="center"/>
            </w:pPr>
            <w:r>
              <w:rPr>
                <w:rFonts w:ascii="Malgun Gothic" w:hAnsi="Malgun Gothic" w:eastAsia="맑은 고딕"/>
                <w:color w:val="000000"/>
                <w:sz w:val="15"/>
              </w:rPr>
              <w:t>큰 사건</w:t>
            </w:r>
          </w:p>
        </w:tc>
        <w:tc>
          <w:tcPr>
            <w:tcW w:type="dxa" w:w="2438"/>
            <w:tcMar>
              <w:top w:w="85" w:type="dxa"/>
              <w:start w:w="95" w:type="dxa"/>
              <w:bottom w:w="85" w:type="dxa"/>
              <w:end w:w="95" w:type="dxa"/>
            </w:tcMar>
            <w:vAlign w:val="center"/>
          </w:tcPr>
          <w:p>
            <w:pPr>
              <w:jc w:val="left"/>
            </w:pPr>
            <w:r>
              <w:rPr>
                <w:rFonts w:ascii="Malgun Gothic" w:hAnsi="Malgun Gothic" w:eastAsia="맑은 고딕"/>
                <w:color w:val="000000"/>
                <w:sz w:val="15"/>
              </w:rPr>
              <w:t>15개 이상</w:t>
            </w:r>
          </w:p>
        </w:tc>
        <w:tc>
          <w:tcPr>
            <w:tcW w:type="dxa" w:w="5159"/>
            <w:tcMar>
              <w:top w:w="85" w:type="dxa"/>
              <w:start w:w="95" w:type="dxa"/>
              <w:bottom w:w="85" w:type="dxa"/>
              <w:end w:w="95" w:type="dxa"/>
            </w:tcMar>
            <w:vAlign w:val="center"/>
          </w:tcPr>
          <w:p>
            <w:pPr>
              <w:jc w:val="left"/>
            </w:pPr>
            <w:r>
              <w:rPr>
                <w:rFonts w:ascii="Malgun Gothic" w:hAnsi="Malgun Gothic" w:eastAsia="맑은 고딕"/>
                <w:color w:val="000000"/>
                <w:sz w:val="15"/>
              </w:rPr>
              <w:t>시대, 지역, 직업, 필요 태그, 배제 조건</w:t>
            </w:r>
          </w:p>
        </w:tc>
      </w:tr>
      <w:tr>
        <w:tc>
          <w:tcPr>
            <w:tcW w:type="dxa" w:w="192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마지막 기억</w:t>
            </w:r>
          </w:p>
        </w:tc>
        <w:tc>
          <w:tcPr>
            <w:tcW w:type="dxa" w:w="243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12개 이상</w:t>
            </w:r>
          </w:p>
        </w:tc>
        <w:tc>
          <w:tcPr>
            <w:tcW w:type="dxa" w:w="515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장소, 곁의 존재, 감정, 미련, 흔적</w:t>
            </w:r>
          </w:p>
        </w:tc>
      </w:tr>
      <w:tr>
        <w:tc>
          <w:tcPr>
            <w:tcW w:type="dxa" w:w="1928"/>
            <w:tcMar>
              <w:top w:w="85" w:type="dxa"/>
              <w:start w:w="95" w:type="dxa"/>
              <w:bottom w:w="85" w:type="dxa"/>
              <w:end w:w="95" w:type="dxa"/>
            </w:tcMar>
            <w:vAlign w:val="center"/>
          </w:tcPr>
          <w:p>
            <w:pPr>
              <w:jc w:val="center"/>
            </w:pPr>
            <w:r>
              <w:rPr>
                <w:rFonts w:ascii="Malgun Gothic" w:hAnsi="Malgun Gothic" w:eastAsia="맑은 고딕"/>
                <w:color w:val="000000"/>
                <w:sz w:val="15"/>
              </w:rPr>
              <w:t>현생 흔적</w:t>
            </w:r>
          </w:p>
        </w:tc>
        <w:tc>
          <w:tcPr>
            <w:tcW w:type="dxa" w:w="2438"/>
            <w:tcMar>
              <w:top w:w="85" w:type="dxa"/>
              <w:start w:w="95" w:type="dxa"/>
              <w:bottom w:w="85" w:type="dxa"/>
              <w:end w:w="95" w:type="dxa"/>
            </w:tcMar>
            <w:vAlign w:val="center"/>
          </w:tcPr>
          <w:p>
            <w:pPr>
              <w:jc w:val="left"/>
            </w:pPr>
            <w:r>
              <w:rPr>
                <w:rFonts w:ascii="Malgun Gothic" w:hAnsi="Malgun Gothic" w:eastAsia="맑은 고딕"/>
                <w:color w:val="000000"/>
                <w:sz w:val="15"/>
              </w:rPr>
              <w:t>20개 이상</w:t>
            </w:r>
          </w:p>
        </w:tc>
        <w:tc>
          <w:tcPr>
            <w:tcW w:type="dxa" w:w="5159"/>
            <w:tcMar>
              <w:top w:w="85" w:type="dxa"/>
              <w:start w:w="95" w:type="dxa"/>
              <w:bottom w:w="85" w:type="dxa"/>
              <w:end w:w="95" w:type="dxa"/>
            </w:tcMar>
            <w:vAlign w:val="center"/>
          </w:tcPr>
          <w:p>
            <w:pPr>
              <w:jc w:val="left"/>
            </w:pPr>
            <w:r>
              <w:rPr>
                <w:rFonts w:ascii="Malgun Gothic" w:hAnsi="Malgun Gothic" w:eastAsia="맑은 고딕"/>
                <w:color w:val="000000"/>
                <w:sz w:val="15"/>
              </w:rPr>
              <w:t>성향, 관계, 일, 마음가짐 연결</w:t>
            </w:r>
          </w:p>
        </w:tc>
      </w:tr>
      <w:tr>
        <w:tc>
          <w:tcPr>
            <w:tcW w:type="dxa" w:w="192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심화 결과</w:t>
            </w:r>
          </w:p>
        </w:tc>
        <w:tc>
          <w:tcPr>
            <w:tcW w:type="dxa" w:w="243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4종 각 12개에서 15개</w:t>
            </w:r>
          </w:p>
        </w:tc>
        <w:tc>
          <w:tcPr>
            <w:tcW w:type="dxa" w:w="515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태그 조건과 번역 키</w:t>
            </w:r>
          </w:p>
        </w:tc>
      </w:tr>
      <w:tr>
        <w:tc>
          <w:tcPr>
            <w:tcW w:type="dxa" w:w="1928"/>
            <w:tcMar>
              <w:top w:w="85" w:type="dxa"/>
              <w:start w:w="95" w:type="dxa"/>
              <w:bottom w:w="85" w:type="dxa"/>
              <w:end w:w="95" w:type="dxa"/>
            </w:tcMar>
            <w:vAlign w:val="center"/>
          </w:tcPr>
          <w:p>
            <w:pPr>
              <w:jc w:val="center"/>
            </w:pPr>
            <w:r>
              <w:rPr>
                <w:rFonts w:ascii="Malgun Gothic" w:hAnsi="Malgun Gothic" w:eastAsia="맑은 고딕"/>
                <w:color w:val="000000"/>
                <w:sz w:val="15"/>
              </w:rPr>
              <w:t>전체 스토리 블록</w:t>
            </w:r>
          </w:p>
        </w:tc>
        <w:tc>
          <w:tcPr>
            <w:tcW w:type="dxa" w:w="2438"/>
            <w:tcMar>
              <w:top w:w="85" w:type="dxa"/>
              <w:start w:w="95" w:type="dxa"/>
              <w:bottom w:w="85" w:type="dxa"/>
              <w:end w:w="95" w:type="dxa"/>
            </w:tcMar>
            <w:vAlign w:val="center"/>
          </w:tcPr>
          <w:p>
            <w:pPr>
              <w:jc w:val="left"/>
            </w:pPr>
            <w:r>
              <w:rPr>
                <w:rFonts w:ascii="Malgun Gothic" w:hAnsi="Malgun Gothic" w:eastAsia="맑은 고딕"/>
                <w:color w:val="000000"/>
                <w:sz w:val="15"/>
              </w:rPr>
              <w:t>약 250개에서 350개</w:t>
            </w:r>
          </w:p>
        </w:tc>
        <w:tc>
          <w:tcPr>
            <w:tcW w:type="dxa" w:w="5159"/>
            <w:tcMar>
              <w:top w:w="85" w:type="dxa"/>
              <w:start w:w="95" w:type="dxa"/>
              <w:bottom w:w="85" w:type="dxa"/>
              <w:end w:w="95" w:type="dxa"/>
            </w:tcMar>
            <w:vAlign w:val="center"/>
          </w:tcPr>
          <w:p>
            <w:pPr>
              <w:jc w:val="left"/>
            </w:pPr>
            <w:r>
              <w:rPr>
                <w:rFonts w:ascii="Malgun Gothic" w:hAnsi="Malgun Gothic" w:eastAsia="맑은 고딕"/>
                <w:color w:val="000000"/>
                <w:sz w:val="15"/>
              </w:rPr>
              <w:t>호환 조건, 상태, 버전, 번역</w:t>
            </w:r>
          </w:p>
        </w:tc>
      </w:tr>
    </w:tbl>
    <w:p>
      <w:pPr>
        <w:widowControl/>
        <w:spacing w:after="20"/>
      </w:pPr>
    </w:p>
    <w:p>
      <w:pPr>
        <w:pStyle w:val="Heading2"/>
        <w:widowControl/>
      </w:pPr>
      <w:r>
        <w:rPr>
          <w:rFonts w:ascii="Malgun Gothic" w:hAnsi="Malgun Gothic" w:eastAsia="맑은 고딕"/>
          <w:color w:val="000000"/>
        </w:rPr>
        <w:t>6 2 시대 8개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2381"/>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ID</w:t>
            </w:r>
          </w:p>
        </w:tc>
        <w:tc>
          <w:tcPr>
            <w:tcW w:type="dxa" w:w="3005"/>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표시명</w:t>
            </w:r>
          </w:p>
        </w:tc>
        <w:tc>
          <w:tcPr>
            <w:tcW w:type="dxa" w:w="4139"/>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범위 안내</w:t>
            </w:r>
          </w:p>
        </w:tc>
      </w:tr>
      <w:tr>
        <w:tc>
          <w:tcPr>
            <w:tcW w:type="dxa" w:w="2381"/>
            <w:tcMar>
              <w:top w:w="85" w:type="dxa"/>
              <w:start w:w="95" w:type="dxa"/>
              <w:bottom w:w="85" w:type="dxa"/>
              <w:end w:w="95" w:type="dxa"/>
            </w:tcMar>
            <w:vAlign w:val="center"/>
          </w:tcPr>
          <w:p>
            <w:pPr>
              <w:jc w:val="center"/>
            </w:pPr>
            <w:r>
              <w:rPr>
                <w:rFonts w:ascii="Malgun Gothic" w:hAnsi="Malgun Gothic" w:eastAsia="맑은 고딕"/>
                <w:color w:val="000000"/>
                <w:sz w:val="16"/>
              </w:rPr>
              <w:t>ERA_ANCIENT_CIV</w:t>
            </w:r>
          </w:p>
        </w:tc>
        <w:tc>
          <w:tcPr>
            <w:tcW w:type="dxa" w:w="3005"/>
            <w:tcMar>
              <w:top w:w="85" w:type="dxa"/>
              <w:start w:w="95" w:type="dxa"/>
              <w:bottom w:w="85" w:type="dxa"/>
              <w:end w:w="95" w:type="dxa"/>
            </w:tcMar>
            <w:vAlign w:val="center"/>
          </w:tcPr>
          <w:p>
            <w:pPr>
              <w:jc w:val="left"/>
            </w:pPr>
            <w:r>
              <w:rPr>
                <w:rFonts w:ascii="Malgun Gothic" w:hAnsi="Malgun Gothic" w:eastAsia="맑은 고딕"/>
                <w:color w:val="000000"/>
                <w:sz w:val="16"/>
              </w:rPr>
              <w:t>고대 문명기</w:t>
            </w:r>
          </w:p>
        </w:tc>
        <w:tc>
          <w:tcPr>
            <w:tcW w:type="dxa" w:w="4139"/>
            <w:tcMar>
              <w:top w:w="85" w:type="dxa"/>
              <w:start w:w="95" w:type="dxa"/>
              <w:bottom w:w="85" w:type="dxa"/>
              <w:end w:w="95" w:type="dxa"/>
            </w:tcMar>
            <w:vAlign w:val="center"/>
          </w:tcPr>
          <w:p>
            <w:pPr>
              <w:jc w:val="left"/>
            </w:pPr>
            <w:r>
              <w:rPr>
                <w:rFonts w:ascii="Malgun Gothic" w:hAnsi="Malgun Gothic" w:eastAsia="맑은 고딕"/>
                <w:color w:val="000000"/>
                <w:sz w:val="16"/>
              </w:rPr>
              <w:t>초기 도시 문명과 왕국</w:t>
            </w:r>
          </w:p>
        </w:tc>
      </w:tr>
      <w:tr>
        <w:tc>
          <w:tcPr>
            <w:tcW w:type="dxa" w:w="2381"/>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ERA_CLASSICAL</w:t>
            </w:r>
          </w:p>
        </w:tc>
        <w:tc>
          <w:tcPr>
            <w:tcW w:type="dxa" w:w="300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고전 고대</w:t>
            </w:r>
          </w:p>
        </w:tc>
        <w:tc>
          <w:tcPr>
            <w:tcW w:type="dxa" w:w="4139"/>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고대 제국과 도시 국가</w:t>
            </w:r>
          </w:p>
        </w:tc>
      </w:tr>
      <w:tr>
        <w:tc>
          <w:tcPr>
            <w:tcW w:type="dxa" w:w="2381"/>
            <w:tcMar>
              <w:top w:w="85" w:type="dxa"/>
              <w:start w:w="95" w:type="dxa"/>
              <w:bottom w:w="85" w:type="dxa"/>
              <w:end w:w="95" w:type="dxa"/>
            </w:tcMar>
            <w:vAlign w:val="center"/>
          </w:tcPr>
          <w:p>
            <w:pPr>
              <w:jc w:val="center"/>
            </w:pPr>
            <w:r>
              <w:rPr>
                <w:rFonts w:ascii="Malgun Gothic" w:hAnsi="Malgun Gothic" w:eastAsia="맑은 고딕"/>
                <w:color w:val="000000"/>
                <w:sz w:val="16"/>
              </w:rPr>
              <w:t>ERA_MEDIEVAL</w:t>
            </w:r>
          </w:p>
        </w:tc>
        <w:tc>
          <w:tcPr>
            <w:tcW w:type="dxa" w:w="3005"/>
            <w:tcMar>
              <w:top w:w="85" w:type="dxa"/>
              <w:start w:w="95" w:type="dxa"/>
              <w:bottom w:w="85" w:type="dxa"/>
              <w:end w:w="95" w:type="dxa"/>
            </w:tcMar>
            <w:vAlign w:val="center"/>
          </w:tcPr>
          <w:p>
            <w:pPr>
              <w:jc w:val="left"/>
            </w:pPr>
            <w:r>
              <w:rPr>
                <w:rFonts w:ascii="Malgun Gothic" w:hAnsi="Malgun Gothic" w:eastAsia="맑은 고딕"/>
                <w:color w:val="000000"/>
                <w:sz w:val="16"/>
              </w:rPr>
              <w:t>중세</w:t>
            </w:r>
          </w:p>
        </w:tc>
        <w:tc>
          <w:tcPr>
            <w:tcW w:type="dxa" w:w="4139"/>
            <w:tcMar>
              <w:top w:w="85" w:type="dxa"/>
              <w:start w:w="95" w:type="dxa"/>
              <w:bottom w:w="85" w:type="dxa"/>
              <w:end w:w="95" w:type="dxa"/>
            </w:tcMar>
            <w:vAlign w:val="center"/>
          </w:tcPr>
          <w:p>
            <w:pPr>
              <w:jc w:val="left"/>
            </w:pPr>
            <w:r>
              <w:rPr>
                <w:rFonts w:ascii="Malgun Gothic" w:hAnsi="Malgun Gothic" w:eastAsia="맑은 고딕"/>
                <w:color w:val="000000"/>
                <w:sz w:val="16"/>
              </w:rPr>
              <w:t>지역 왕조와 봉건 사회</w:t>
            </w:r>
          </w:p>
        </w:tc>
      </w:tr>
      <w:tr>
        <w:tc>
          <w:tcPr>
            <w:tcW w:type="dxa" w:w="2381"/>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ERA_RENAISSANCE_EARLY_MODERN</w:t>
            </w:r>
          </w:p>
        </w:tc>
        <w:tc>
          <w:tcPr>
            <w:tcW w:type="dxa" w:w="300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르네상스 근세</w:t>
            </w:r>
          </w:p>
        </w:tc>
        <w:tc>
          <w:tcPr>
            <w:tcW w:type="dxa" w:w="4139"/>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도시 문화와 중앙 권력 확대</w:t>
            </w:r>
          </w:p>
        </w:tc>
      </w:tr>
      <w:tr>
        <w:tc>
          <w:tcPr>
            <w:tcW w:type="dxa" w:w="2381"/>
            <w:tcMar>
              <w:top w:w="85" w:type="dxa"/>
              <w:start w:w="95" w:type="dxa"/>
              <w:bottom w:w="85" w:type="dxa"/>
              <w:end w:w="95" w:type="dxa"/>
            </w:tcMar>
            <w:vAlign w:val="center"/>
          </w:tcPr>
          <w:p>
            <w:pPr>
              <w:jc w:val="center"/>
            </w:pPr>
            <w:r>
              <w:rPr>
                <w:rFonts w:ascii="Malgun Gothic" w:hAnsi="Malgun Gothic" w:eastAsia="맑은 고딕"/>
                <w:color w:val="000000"/>
                <w:sz w:val="16"/>
              </w:rPr>
              <w:t>ERA_AGE_OF_EXPLORATION</w:t>
            </w:r>
          </w:p>
        </w:tc>
        <w:tc>
          <w:tcPr>
            <w:tcW w:type="dxa" w:w="3005"/>
            <w:tcMar>
              <w:top w:w="85" w:type="dxa"/>
              <w:start w:w="95" w:type="dxa"/>
              <w:bottom w:w="85" w:type="dxa"/>
              <w:end w:w="95" w:type="dxa"/>
            </w:tcMar>
            <w:vAlign w:val="center"/>
          </w:tcPr>
          <w:p>
            <w:pPr>
              <w:jc w:val="left"/>
            </w:pPr>
            <w:r>
              <w:rPr>
                <w:rFonts w:ascii="Malgun Gothic" w:hAnsi="Malgun Gothic" w:eastAsia="맑은 고딕"/>
                <w:color w:val="000000"/>
                <w:sz w:val="16"/>
              </w:rPr>
              <w:t>대항해 시대</w:t>
            </w:r>
          </w:p>
        </w:tc>
        <w:tc>
          <w:tcPr>
            <w:tcW w:type="dxa" w:w="4139"/>
            <w:tcMar>
              <w:top w:w="85" w:type="dxa"/>
              <w:start w:w="95" w:type="dxa"/>
              <w:bottom w:w="85" w:type="dxa"/>
              <w:end w:w="95" w:type="dxa"/>
            </w:tcMar>
            <w:vAlign w:val="center"/>
          </w:tcPr>
          <w:p>
            <w:pPr>
              <w:jc w:val="left"/>
            </w:pPr>
            <w:r>
              <w:rPr>
                <w:rFonts w:ascii="Malgun Gothic" w:hAnsi="Malgun Gothic" w:eastAsia="맑은 고딕"/>
                <w:color w:val="000000"/>
                <w:sz w:val="16"/>
              </w:rPr>
              <w:t>장거리 항해와 교역 확대</w:t>
            </w:r>
          </w:p>
        </w:tc>
      </w:tr>
      <w:tr>
        <w:tc>
          <w:tcPr>
            <w:tcW w:type="dxa" w:w="2381"/>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ERA_INDUSTRIAL</w:t>
            </w:r>
          </w:p>
        </w:tc>
        <w:tc>
          <w:tcPr>
            <w:tcW w:type="dxa" w:w="300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근대 산업화 시대</w:t>
            </w:r>
          </w:p>
        </w:tc>
        <w:tc>
          <w:tcPr>
            <w:tcW w:type="dxa" w:w="4139"/>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산업과 도시 노동의 확대</w:t>
            </w:r>
          </w:p>
        </w:tc>
      </w:tr>
      <w:tr>
        <w:tc>
          <w:tcPr>
            <w:tcW w:type="dxa" w:w="2381"/>
            <w:tcMar>
              <w:top w:w="85" w:type="dxa"/>
              <w:start w:w="95" w:type="dxa"/>
              <w:bottom w:w="85" w:type="dxa"/>
              <w:end w:w="95" w:type="dxa"/>
            </w:tcMar>
            <w:vAlign w:val="center"/>
          </w:tcPr>
          <w:p>
            <w:pPr>
              <w:jc w:val="center"/>
            </w:pPr>
            <w:r>
              <w:rPr>
                <w:rFonts w:ascii="Malgun Gothic" w:hAnsi="Malgun Gothic" w:eastAsia="맑은 고딕"/>
                <w:color w:val="000000"/>
                <w:sz w:val="16"/>
              </w:rPr>
              <w:t>ERA_20C_EARLY</w:t>
            </w:r>
          </w:p>
        </w:tc>
        <w:tc>
          <w:tcPr>
            <w:tcW w:type="dxa" w:w="3005"/>
            <w:tcMar>
              <w:top w:w="85" w:type="dxa"/>
              <w:start w:w="95" w:type="dxa"/>
              <w:bottom w:w="85" w:type="dxa"/>
              <w:end w:w="95" w:type="dxa"/>
            </w:tcMar>
            <w:vAlign w:val="center"/>
          </w:tcPr>
          <w:p>
            <w:pPr>
              <w:jc w:val="left"/>
            </w:pPr>
            <w:r>
              <w:rPr>
                <w:rFonts w:ascii="Malgun Gothic" w:hAnsi="Malgun Gothic" w:eastAsia="맑은 고딕"/>
                <w:color w:val="000000"/>
                <w:sz w:val="16"/>
              </w:rPr>
              <w:t>20세기 전반</w:t>
            </w:r>
          </w:p>
        </w:tc>
        <w:tc>
          <w:tcPr>
            <w:tcW w:type="dxa" w:w="4139"/>
            <w:tcMar>
              <w:top w:w="85" w:type="dxa"/>
              <w:start w:w="95" w:type="dxa"/>
              <w:bottom w:w="85" w:type="dxa"/>
              <w:end w:w="95" w:type="dxa"/>
            </w:tcMar>
            <w:vAlign w:val="center"/>
          </w:tcPr>
          <w:p>
            <w:pPr>
              <w:jc w:val="left"/>
            </w:pPr>
            <w:r>
              <w:rPr>
                <w:rFonts w:ascii="Malgun Gothic" w:hAnsi="Malgun Gothic" w:eastAsia="맑은 고딕"/>
                <w:color w:val="000000"/>
                <w:sz w:val="16"/>
              </w:rPr>
              <w:t>대전과 급격한 사회 변화</w:t>
            </w:r>
          </w:p>
        </w:tc>
      </w:tr>
      <w:tr>
        <w:tc>
          <w:tcPr>
            <w:tcW w:type="dxa" w:w="2381"/>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ERA_20C_LATE</w:t>
            </w:r>
          </w:p>
        </w:tc>
        <w:tc>
          <w:tcPr>
            <w:tcW w:type="dxa" w:w="300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20세기 후반</w:t>
            </w:r>
          </w:p>
        </w:tc>
        <w:tc>
          <w:tcPr>
            <w:tcW w:type="dxa" w:w="4139"/>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전후 재건과 현대화</w:t>
            </w:r>
          </w:p>
        </w:tc>
      </w:tr>
    </w:tbl>
    <w:p>
      <w:pPr>
        <w:widowControl/>
        <w:spacing w:after="20"/>
      </w:pPr>
    </w:p>
    <w:p>
      <w:pPr>
        <w:pStyle w:val="Heading2"/>
        <w:widowControl/>
      </w:pPr>
      <w:r>
        <w:rPr>
          <w:rFonts w:ascii="Malgun Gothic" w:hAnsi="Malgun Gothic" w:eastAsia="맑은 고딕"/>
          <w:color w:val="000000"/>
        </w:rPr>
        <w:t>6 3 권역 8개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2551"/>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ID</w:t>
            </w:r>
          </w:p>
        </w:tc>
        <w:tc>
          <w:tcPr>
            <w:tcW w:type="dxa" w:w="2551"/>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권역</w:t>
            </w:r>
          </w:p>
        </w:tc>
        <w:tc>
          <w:tcPr>
            <w:tcW w:type="dxa" w:w="4422"/>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역사적 위치 예시</w:t>
            </w:r>
          </w:p>
        </w:tc>
      </w:tr>
      <w:tr>
        <w:tc>
          <w:tcPr>
            <w:tcW w:type="dxa" w:w="2551"/>
            <w:tcMar>
              <w:top w:w="85" w:type="dxa"/>
              <w:start w:w="95" w:type="dxa"/>
              <w:bottom w:w="85" w:type="dxa"/>
              <w:end w:w="95" w:type="dxa"/>
            </w:tcMar>
            <w:vAlign w:val="center"/>
          </w:tcPr>
          <w:p>
            <w:pPr>
              <w:jc w:val="center"/>
            </w:pPr>
            <w:r>
              <w:rPr>
                <w:rFonts w:ascii="Malgun Gothic" w:hAnsi="Malgun Gothic" w:eastAsia="맑은 고딕"/>
                <w:color w:val="000000"/>
                <w:sz w:val="15"/>
              </w:rPr>
              <w:t>REG_EAST_ASIA</w:t>
            </w:r>
          </w:p>
        </w:tc>
        <w:tc>
          <w:tcPr>
            <w:tcW w:type="dxa" w:w="2551"/>
            <w:tcMar>
              <w:top w:w="85" w:type="dxa"/>
              <w:start w:w="95" w:type="dxa"/>
              <w:bottom w:w="85" w:type="dxa"/>
              <w:end w:w="95" w:type="dxa"/>
            </w:tcMar>
            <w:vAlign w:val="center"/>
          </w:tcPr>
          <w:p>
            <w:pPr>
              <w:jc w:val="left"/>
            </w:pPr>
            <w:r>
              <w:rPr>
                <w:rFonts w:ascii="Malgun Gothic" w:hAnsi="Malgun Gothic" w:eastAsia="맑은 고딕"/>
                <w:color w:val="000000"/>
                <w:sz w:val="15"/>
              </w:rPr>
              <w:t>동아시아</w:t>
            </w:r>
          </w:p>
        </w:tc>
        <w:tc>
          <w:tcPr>
            <w:tcW w:type="dxa" w:w="4422"/>
            <w:tcMar>
              <w:top w:w="85" w:type="dxa"/>
              <w:start w:w="95" w:type="dxa"/>
              <w:bottom w:w="85" w:type="dxa"/>
              <w:end w:w="95" w:type="dxa"/>
            </w:tcMar>
            <w:vAlign w:val="center"/>
          </w:tcPr>
          <w:p>
            <w:pPr>
              <w:jc w:val="left"/>
            </w:pPr>
            <w:r>
              <w:rPr>
                <w:rFonts w:ascii="Malgun Gothic" w:hAnsi="Malgun Gothic" w:eastAsia="맑은 고딕"/>
                <w:color w:val="000000"/>
                <w:sz w:val="15"/>
              </w:rPr>
              <w:t>조선, 중국 왕조, 일본 열도, 몽골권</w:t>
            </w:r>
          </w:p>
        </w:tc>
      </w:tr>
      <w:tr>
        <w:tc>
          <w:tcPr>
            <w:tcW w:type="dxa" w:w="2551"/>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REG_SOUTH_ASIA</w:t>
            </w:r>
          </w:p>
        </w:tc>
        <w:tc>
          <w:tcPr>
            <w:tcW w:type="dxa" w:w="255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남아시아</w:t>
            </w:r>
          </w:p>
        </w:tc>
        <w:tc>
          <w:tcPr>
            <w:tcW w:type="dxa" w:w="442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인도 아대륙, 스리랑카, 네팔, 티베트권</w:t>
            </w:r>
          </w:p>
        </w:tc>
      </w:tr>
      <w:tr>
        <w:tc>
          <w:tcPr>
            <w:tcW w:type="dxa" w:w="2551"/>
            <w:tcMar>
              <w:top w:w="85" w:type="dxa"/>
              <w:start w:w="95" w:type="dxa"/>
              <w:bottom w:w="85" w:type="dxa"/>
              <w:end w:w="95" w:type="dxa"/>
            </w:tcMar>
            <w:vAlign w:val="center"/>
          </w:tcPr>
          <w:p>
            <w:pPr>
              <w:jc w:val="center"/>
            </w:pPr>
            <w:r>
              <w:rPr>
                <w:rFonts w:ascii="Malgun Gothic" w:hAnsi="Malgun Gothic" w:eastAsia="맑은 고딕"/>
                <w:color w:val="000000"/>
                <w:sz w:val="15"/>
              </w:rPr>
              <w:t>REG_MENA</w:t>
            </w:r>
          </w:p>
        </w:tc>
        <w:tc>
          <w:tcPr>
            <w:tcW w:type="dxa" w:w="2551"/>
            <w:tcMar>
              <w:top w:w="85" w:type="dxa"/>
              <w:start w:w="95" w:type="dxa"/>
              <w:bottom w:w="85" w:type="dxa"/>
              <w:end w:w="95" w:type="dxa"/>
            </w:tcMar>
            <w:vAlign w:val="center"/>
          </w:tcPr>
          <w:p>
            <w:pPr>
              <w:jc w:val="left"/>
            </w:pPr>
            <w:r>
              <w:rPr>
                <w:rFonts w:ascii="Malgun Gothic" w:hAnsi="Malgun Gothic" w:eastAsia="맑은 고딕"/>
                <w:color w:val="000000"/>
                <w:sz w:val="15"/>
              </w:rPr>
              <w:t>중동 북아프리카</w:t>
            </w:r>
          </w:p>
        </w:tc>
        <w:tc>
          <w:tcPr>
            <w:tcW w:type="dxa" w:w="4422"/>
            <w:tcMar>
              <w:top w:w="85" w:type="dxa"/>
              <w:start w:w="95" w:type="dxa"/>
              <w:bottom w:w="85" w:type="dxa"/>
              <w:end w:w="95" w:type="dxa"/>
            </w:tcMar>
            <w:vAlign w:val="center"/>
          </w:tcPr>
          <w:p>
            <w:pPr>
              <w:jc w:val="left"/>
            </w:pPr>
            <w:r>
              <w:rPr>
                <w:rFonts w:ascii="Malgun Gothic" w:hAnsi="Malgun Gothic" w:eastAsia="맑은 고딕"/>
                <w:color w:val="000000"/>
                <w:sz w:val="15"/>
              </w:rPr>
              <w:t>이집트, 페르시아권, 오스만권, 아라비아</w:t>
            </w:r>
          </w:p>
        </w:tc>
      </w:tr>
      <w:tr>
        <w:tc>
          <w:tcPr>
            <w:tcW w:type="dxa" w:w="2551"/>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REG_EUROPE</w:t>
            </w:r>
          </w:p>
        </w:tc>
        <w:tc>
          <w:tcPr>
            <w:tcW w:type="dxa" w:w="255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유럽</w:t>
            </w:r>
          </w:p>
        </w:tc>
        <w:tc>
          <w:tcPr>
            <w:tcW w:type="dxa" w:w="442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영국권, 프랑스, 독일권, 이탈리아 도시국가, 이베리아</w:t>
            </w:r>
          </w:p>
        </w:tc>
      </w:tr>
      <w:tr>
        <w:tc>
          <w:tcPr>
            <w:tcW w:type="dxa" w:w="2551"/>
            <w:tcMar>
              <w:top w:w="85" w:type="dxa"/>
              <w:start w:w="95" w:type="dxa"/>
              <w:bottom w:w="85" w:type="dxa"/>
              <w:end w:w="95" w:type="dxa"/>
            </w:tcMar>
            <w:vAlign w:val="center"/>
          </w:tcPr>
          <w:p>
            <w:pPr>
              <w:jc w:val="center"/>
            </w:pPr>
            <w:r>
              <w:rPr>
                <w:rFonts w:ascii="Malgun Gothic" w:hAnsi="Malgun Gothic" w:eastAsia="맑은 고딕"/>
                <w:color w:val="000000"/>
                <w:sz w:val="15"/>
              </w:rPr>
              <w:t>REG_SUBSAHARAN_AFRICA</w:t>
            </w:r>
          </w:p>
        </w:tc>
        <w:tc>
          <w:tcPr>
            <w:tcW w:type="dxa" w:w="2551"/>
            <w:tcMar>
              <w:top w:w="85" w:type="dxa"/>
              <w:start w:w="95" w:type="dxa"/>
              <w:bottom w:w="85" w:type="dxa"/>
              <w:end w:w="95" w:type="dxa"/>
            </w:tcMar>
            <w:vAlign w:val="center"/>
          </w:tcPr>
          <w:p>
            <w:pPr>
              <w:jc w:val="left"/>
            </w:pPr>
            <w:r>
              <w:rPr>
                <w:rFonts w:ascii="Malgun Gothic" w:hAnsi="Malgun Gothic" w:eastAsia="맑은 고딕"/>
                <w:color w:val="000000"/>
                <w:sz w:val="15"/>
              </w:rPr>
              <w:t>사하라 이남 아프리카</w:t>
            </w:r>
          </w:p>
        </w:tc>
        <w:tc>
          <w:tcPr>
            <w:tcW w:type="dxa" w:w="4422"/>
            <w:tcMar>
              <w:top w:w="85" w:type="dxa"/>
              <w:start w:w="95" w:type="dxa"/>
              <w:bottom w:w="85" w:type="dxa"/>
              <w:end w:w="95" w:type="dxa"/>
            </w:tcMar>
            <w:vAlign w:val="center"/>
          </w:tcPr>
          <w:p>
            <w:pPr>
              <w:jc w:val="left"/>
            </w:pPr>
            <w:r>
              <w:rPr>
                <w:rFonts w:ascii="Malgun Gothic" w:hAnsi="Malgun Gothic" w:eastAsia="맑은 고딕"/>
                <w:color w:val="000000"/>
                <w:sz w:val="15"/>
              </w:rPr>
              <w:t>서아프리카 왕국, 동아프리카 해안, 남부 지역</w:t>
            </w:r>
          </w:p>
        </w:tc>
      </w:tr>
      <w:tr>
        <w:tc>
          <w:tcPr>
            <w:tcW w:type="dxa" w:w="2551"/>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REG_AMERICAS</w:t>
            </w:r>
          </w:p>
        </w:tc>
        <w:tc>
          <w:tcPr>
            <w:tcW w:type="dxa" w:w="255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아메리카 대륙</w:t>
            </w:r>
          </w:p>
        </w:tc>
        <w:tc>
          <w:tcPr>
            <w:tcW w:type="dxa" w:w="442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메소아메리카, 안데스, 북아메리카 문화권</w:t>
            </w:r>
          </w:p>
        </w:tc>
      </w:tr>
      <w:tr>
        <w:tc>
          <w:tcPr>
            <w:tcW w:type="dxa" w:w="2551"/>
            <w:tcMar>
              <w:top w:w="85" w:type="dxa"/>
              <w:start w:w="95" w:type="dxa"/>
              <w:bottom w:w="85" w:type="dxa"/>
              <w:end w:w="95" w:type="dxa"/>
            </w:tcMar>
            <w:vAlign w:val="center"/>
          </w:tcPr>
          <w:p>
            <w:pPr>
              <w:jc w:val="center"/>
            </w:pPr>
            <w:r>
              <w:rPr>
                <w:rFonts w:ascii="Malgun Gothic" w:hAnsi="Malgun Gothic" w:eastAsia="맑은 고딕"/>
                <w:color w:val="000000"/>
                <w:sz w:val="15"/>
              </w:rPr>
              <w:t>REG_CENTRAL_ASIA</w:t>
            </w:r>
          </w:p>
        </w:tc>
        <w:tc>
          <w:tcPr>
            <w:tcW w:type="dxa" w:w="2551"/>
            <w:tcMar>
              <w:top w:w="85" w:type="dxa"/>
              <w:start w:w="95" w:type="dxa"/>
              <w:bottom w:w="85" w:type="dxa"/>
              <w:end w:w="95" w:type="dxa"/>
            </w:tcMar>
            <w:vAlign w:val="center"/>
          </w:tcPr>
          <w:p>
            <w:pPr>
              <w:jc w:val="left"/>
            </w:pPr>
            <w:r>
              <w:rPr>
                <w:rFonts w:ascii="Malgun Gothic" w:hAnsi="Malgun Gothic" w:eastAsia="맑은 고딕"/>
                <w:color w:val="000000"/>
                <w:sz w:val="15"/>
              </w:rPr>
              <w:t>중앙아시아 유목권</w:t>
            </w:r>
          </w:p>
        </w:tc>
        <w:tc>
          <w:tcPr>
            <w:tcW w:type="dxa" w:w="4422"/>
            <w:tcMar>
              <w:top w:w="85" w:type="dxa"/>
              <w:start w:w="95" w:type="dxa"/>
              <w:bottom w:w="85" w:type="dxa"/>
              <w:end w:w="95" w:type="dxa"/>
            </w:tcMar>
            <w:vAlign w:val="center"/>
          </w:tcPr>
          <w:p>
            <w:pPr>
              <w:jc w:val="left"/>
            </w:pPr>
            <w:r>
              <w:rPr>
                <w:rFonts w:ascii="Malgun Gothic" w:hAnsi="Malgun Gothic" w:eastAsia="맑은 고딕"/>
                <w:color w:val="000000"/>
                <w:sz w:val="15"/>
              </w:rPr>
              <w:t>초원 지대, 실크로드 오아시스, 유목 제국</w:t>
            </w:r>
          </w:p>
        </w:tc>
      </w:tr>
      <w:tr>
        <w:tc>
          <w:tcPr>
            <w:tcW w:type="dxa" w:w="2551"/>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REG_OCEANIA</w:t>
            </w:r>
          </w:p>
        </w:tc>
        <w:tc>
          <w:tcPr>
            <w:tcW w:type="dxa" w:w="255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오세아니아</w:t>
            </w:r>
          </w:p>
        </w:tc>
        <w:tc>
          <w:tcPr>
            <w:tcW w:type="dxa" w:w="442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폴리네시아, 멜라네시아, 호주 원주민 문화권</w:t>
            </w:r>
          </w:p>
        </w:tc>
      </w:tr>
    </w:tbl>
    <w:p>
      <w:pPr>
        <w:widowControl/>
        <w:spacing w:after="20"/>
      </w:pPr>
    </w:p>
    <w:p>
      <w:pPr>
        <w:widowControl/>
      </w:pPr>
      <w:r>
        <w:rPr>
          <w:rFonts w:ascii="Malgun Gothic" w:hAnsi="Malgun Gothic" w:eastAsia="맑은 고딕"/>
          <w:color w:val="000000"/>
        </w:rPr>
        <w:t>결과는 현대 국가명을 당시 국가처럼 사용하지 않는다. 예: 15세기 후반, 오늘날 이탈리아 북부에 해당하는 베네치아 공화국. historical_name과 present_day_context를 분리 저장한다.</w:t>
      </w:r>
    </w:p>
    <w:p>
      <w:pPr>
        <w:pStyle w:val="Heading2"/>
        <w:widowControl/>
      </w:pPr>
      <w:r>
        <w:rPr>
          <w:rFonts w:ascii="Malgun Gothic" w:hAnsi="Malgun Gothic" w:eastAsia="맑은 고딕"/>
          <w:color w:val="000000"/>
        </w:rPr>
        <w:t>6 4 신분과 직업 대분류 12개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215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ID</w:t>
            </w:r>
          </w:p>
        </w:tc>
        <w:tc>
          <w:tcPr>
            <w:tcW w:type="dxa" w:w="2665"/>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대분류</w:t>
            </w:r>
          </w:p>
        </w:tc>
        <w:tc>
          <w:tcPr>
            <w:tcW w:type="dxa" w:w="4706"/>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세부 직업 예시</w:t>
            </w:r>
          </w:p>
        </w:tc>
      </w:tr>
      <w:tr>
        <w:tc>
          <w:tcPr>
            <w:tcW w:type="dxa" w:w="2154"/>
            <w:tcMar>
              <w:top w:w="85" w:type="dxa"/>
              <w:start w:w="95" w:type="dxa"/>
              <w:bottom w:w="85" w:type="dxa"/>
              <w:end w:w="95" w:type="dxa"/>
            </w:tcMar>
            <w:vAlign w:val="center"/>
          </w:tcPr>
          <w:p>
            <w:pPr>
              <w:jc w:val="center"/>
            </w:pPr>
            <w:r>
              <w:rPr>
                <w:rFonts w:ascii="Malgun Gothic" w:hAnsi="Malgun Gothic" w:eastAsia="맑은 고딕"/>
                <w:color w:val="000000"/>
                <w:sz w:val="15"/>
              </w:rPr>
              <w:t>ROYAL_NOBLE</w:t>
            </w:r>
          </w:p>
        </w:tc>
        <w:tc>
          <w:tcPr>
            <w:tcW w:type="dxa" w:w="2665"/>
            <w:tcMar>
              <w:top w:w="85" w:type="dxa"/>
              <w:start w:w="95" w:type="dxa"/>
              <w:bottom w:w="85" w:type="dxa"/>
              <w:end w:w="95" w:type="dxa"/>
            </w:tcMar>
            <w:vAlign w:val="center"/>
          </w:tcPr>
          <w:p>
            <w:pPr>
              <w:jc w:val="left"/>
            </w:pPr>
            <w:r>
              <w:rPr>
                <w:rFonts w:ascii="Malgun Gothic" w:hAnsi="Malgun Gothic" w:eastAsia="맑은 고딕"/>
                <w:color w:val="000000"/>
                <w:sz w:val="15"/>
              </w:rPr>
              <w:t>왕족 귀족</w:t>
            </w:r>
          </w:p>
        </w:tc>
        <w:tc>
          <w:tcPr>
            <w:tcW w:type="dxa" w:w="4706"/>
            <w:tcMar>
              <w:top w:w="85" w:type="dxa"/>
              <w:start w:w="95" w:type="dxa"/>
              <w:bottom w:w="85" w:type="dxa"/>
              <w:end w:w="95" w:type="dxa"/>
            </w:tcMar>
            <w:vAlign w:val="center"/>
          </w:tcPr>
          <w:p>
            <w:pPr>
              <w:jc w:val="left"/>
            </w:pPr>
            <w:r>
              <w:rPr>
                <w:rFonts w:ascii="Malgun Gothic" w:hAnsi="Malgun Gothic" w:eastAsia="맑은 고딕"/>
                <w:color w:val="000000"/>
                <w:sz w:val="15"/>
              </w:rPr>
              <w:t>왕실 구성원, 지방 귀족, 궁정인</w:t>
            </w:r>
          </w:p>
        </w:tc>
      </w:tr>
      <w:tr>
        <w:tc>
          <w:tcPr>
            <w:tcW w:type="dxa" w:w="215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ADMIN</w:t>
            </w:r>
          </w:p>
        </w:tc>
        <w:tc>
          <w:tcPr>
            <w:tcW w:type="dxa" w:w="2665"/>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관료 행정가</w:t>
            </w:r>
          </w:p>
        </w:tc>
        <w:tc>
          <w:tcPr>
            <w:tcW w:type="dxa" w:w="4706"/>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서기관, 세금 관리, 외교 사절</w:t>
            </w:r>
          </w:p>
        </w:tc>
      </w:tr>
      <w:tr>
        <w:tc>
          <w:tcPr>
            <w:tcW w:type="dxa" w:w="2154"/>
            <w:tcMar>
              <w:top w:w="85" w:type="dxa"/>
              <w:start w:w="95" w:type="dxa"/>
              <w:bottom w:w="85" w:type="dxa"/>
              <w:end w:w="95" w:type="dxa"/>
            </w:tcMar>
            <w:vAlign w:val="center"/>
          </w:tcPr>
          <w:p>
            <w:pPr>
              <w:jc w:val="center"/>
            </w:pPr>
            <w:r>
              <w:rPr>
                <w:rFonts w:ascii="Malgun Gothic" w:hAnsi="Malgun Gothic" w:eastAsia="맑은 고딕"/>
                <w:color w:val="000000"/>
                <w:sz w:val="15"/>
              </w:rPr>
              <w:t>SCHOLAR</w:t>
            </w:r>
          </w:p>
        </w:tc>
        <w:tc>
          <w:tcPr>
            <w:tcW w:type="dxa" w:w="2665"/>
            <w:tcMar>
              <w:top w:w="85" w:type="dxa"/>
              <w:start w:w="95" w:type="dxa"/>
              <w:bottom w:w="85" w:type="dxa"/>
              <w:end w:w="95" w:type="dxa"/>
            </w:tcMar>
            <w:vAlign w:val="center"/>
          </w:tcPr>
          <w:p>
            <w:pPr>
              <w:jc w:val="left"/>
            </w:pPr>
            <w:r>
              <w:rPr>
                <w:rFonts w:ascii="Malgun Gothic" w:hAnsi="Malgun Gothic" w:eastAsia="맑은 고딕"/>
                <w:color w:val="000000"/>
                <w:sz w:val="15"/>
              </w:rPr>
              <w:t>학자 교육자</w:t>
            </w:r>
          </w:p>
        </w:tc>
        <w:tc>
          <w:tcPr>
            <w:tcW w:type="dxa" w:w="4706"/>
            <w:tcMar>
              <w:top w:w="85" w:type="dxa"/>
              <w:start w:w="95" w:type="dxa"/>
              <w:bottom w:w="85" w:type="dxa"/>
              <w:end w:w="95" w:type="dxa"/>
            </w:tcMar>
            <w:vAlign w:val="center"/>
          </w:tcPr>
          <w:p>
            <w:pPr>
              <w:jc w:val="left"/>
            </w:pPr>
            <w:r>
              <w:rPr>
                <w:rFonts w:ascii="Malgun Gothic" w:hAnsi="Malgun Gothic" w:eastAsia="맑은 고딕"/>
                <w:color w:val="000000"/>
                <w:sz w:val="15"/>
              </w:rPr>
              <w:t>학자, 교사, 지도 제작자, 기록관</w:t>
            </w:r>
          </w:p>
        </w:tc>
      </w:tr>
      <w:tr>
        <w:tc>
          <w:tcPr>
            <w:tcW w:type="dxa" w:w="215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RELIGIOUS</w:t>
            </w:r>
          </w:p>
        </w:tc>
        <w:tc>
          <w:tcPr>
            <w:tcW w:type="dxa" w:w="2665"/>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종교인 수행자</w:t>
            </w:r>
          </w:p>
        </w:tc>
        <w:tc>
          <w:tcPr>
            <w:tcW w:type="dxa" w:w="4706"/>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승려, 사제, 수도자, 의례 담당자</w:t>
            </w:r>
          </w:p>
        </w:tc>
      </w:tr>
      <w:tr>
        <w:tc>
          <w:tcPr>
            <w:tcW w:type="dxa" w:w="2154"/>
            <w:tcMar>
              <w:top w:w="85" w:type="dxa"/>
              <w:start w:w="95" w:type="dxa"/>
              <w:bottom w:w="85" w:type="dxa"/>
              <w:end w:w="95" w:type="dxa"/>
            </w:tcMar>
            <w:vAlign w:val="center"/>
          </w:tcPr>
          <w:p>
            <w:pPr>
              <w:jc w:val="center"/>
            </w:pPr>
            <w:r>
              <w:rPr>
                <w:rFonts w:ascii="Malgun Gothic" w:hAnsi="Malgun Gothic" w:eastAsia="맑은 고딕"/>
                <w:color w:val="000000"/>
                <w:sz w:val="15"/>
              </w:rPr>
              <w:t>MILITARY</w:t>
            </w:r>
          </w:p>
        </w:tc>
        <w:tc>
          <w:tcPr>
            <w:tcW w:type="dxa" w:w="2665"/>
            <w:tcMar>
              <w:top w:w="85" w:type="dxa"/>
              <w:start w:w="95" w:type="dxa"/>
              <w:bottom w:w="85" w:type="dxa"/>
              <w:end w:w="95" w:type="dxa"/>
            </w:tcMar>
            <w:vAlign w:val="center"/>
          </w:tcPr>
          <w:p>
            <w:pPr>
              <w:jc w:val="left"/>
            </w:pPr>
            <w:r>
              <w:rPr>
                <w:rFonts w:ascii="Malgun Gothic" w:hAnsi="Malgun Gothic" w:eastAsia="맑은 고딕"/>
                <w:color w:val="000000"/>
                <w:sz w:val="15"/>
              </w:rPr>
              <w:t>군인 무사</w:t>
            </w:r>
          </w:p>
        </w:tc>
        <w:tc>
          <w:tcPr>
            <w:tcW w:type="dxa" w:w="4706"/>
            <w:tcMar>
              <w:top w:w="85" w:type="dxa"/>
              <w:start w:w="95" w:type="dxa"/>
              <w:bottom w:w="85" w:type="dxa"/>
              <w:end w:w="95" w:type="dxa"/>
            </w:tcMar>
            <w:vAlign w:val="center"/>
          </w:tcPr>
          <w:p>
            <w:pPr>
              <w:jc w:val="left"/>
            </w:pPr>
            <w:r>
              <w:rPr>
                <w:rFonts w:ascii="Malgun Gothic" w:hAnsi="Malgun Gothic" w:eastAsia="맑은 고딕"/>
                <w:color w:val="000000"/>
                <w:sz w:val="15"/>
              </w:rPr>
              <w:t>보병, 기병, 무사, 경비대</w:t>
            </w:r>
          </w:p>
        </w:tc>
      </w:tr>
      <w:tr>
        <w:tc>
          <w:tcPr>
            <w:tcW w:type="dxa" w:w="215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MERCHANT</w:t>
            </w:r>
          </w:p>
        </w:tc>
        <w:tc>
          <w:tcPr>
            <w:tcW w:type="dxa" w:w="2665"/>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상인 무역인</w:t>
            </w:r>
          </w:p>
        </w:tc>
        <w:tc>
          <w:tcPr>
            <w:tcW w:type="dxa" w:w="4706"/>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시장 상인, 장거리 무역상, 선박 상인</w:t>
            </w:r>
          </w:p>
        </w:tc>
      </w:tr>
      <w:tr>
        <w:tc>
          <w:tcPr>
            <w:tcW w:type="dxa" w:w="2154"/>
            <w:tcMar>
              <w:top w:w="85" w:type="dxa"/>
              <w:start w:w="95" w:type="dxa"/>
              <w:bottom w:w="85" w:type="dxa"/>
              <w:end w:w="95" w:type="dxa"/>
            </w:tcMar>
            <w:vAlign w:val="center"/>
          </w:tcPr>
          <w:p>
            <w:pPr>
              <w:jc w:val="center"/>
            </w:pPr>
            <w:r>
              <w:rPr>
                <w:rFonts w:ascii="Malgun Gothic" w:hAnsi="Malgun Gothic" w:eastAsia="맑은 고딕"/>
                <w:color w:val="000000"/>
                <w:sz w:val="15"/>
              </w:rPr>
              <w:t>ARTISAN</w:t>
            </w:r>
          </w:p>
        </w:tc>
        <w:tc>
          <w:tcPr>
            <w:tcW w:type="dxa" w:w="2665"/>
            <w:tcMar>
              <w:top w:w="85" w:type="dxa"/>
              <w:start w:w="95" w:type="dxa"/>
              <w:bottom w:w="85" w:type="dxa"/>
              <w:end w:w="95" w:type="dxa"/>
            </w:tcMar>
            <w:vAlign w:val="center"/>
          </w:tcPr>
          <w:p>
            <w:pPr>
              <w:jc w:val="left"/>
            </w:pPr>
            <w:r>
              <w:rPr>
                <w:rFonts w:ascii="Malgun Gothic" w:hAnsi="Malgun Gothic" w:eastAsia="맑은 고딕"/>
                <w:color w:val="000000"/>
                <w:sz w:val="15"/>
              </w:rPr>
              <w:t>장인 기술자</w:t>
            </w:r>
          </w:p>
        </w:tc>
        <w:tc>
          <w:tcPr>
            <w:tcW w:type="dxa" w:w="4706"/>
            <w:tcMar>
              <w:top w:w="85" w:type="dxa"/>
              <w:start w:w="95" w:type="dxa"/>
              <w:bottom w:w="85" w:type="dxa"/>
              <w:end w:w="95" w:type="dxa"/>
            </w:tcMar>
            <w:vAlign w:val="center"/>
          </w:tcPr>
          <w:p>
            <w:pPr>
              <w:jc w:val="left"/>
            </w:pPr>
            <w:r>
              <w:rPr>
                <w:rFonts w:ascii="Malgun Gothic" w:hAnsi="Malgun Gothic" w:eastAsia="맑은 고딕"/>
                <w:color w:val="000000"/>
                <w:sz w:val="15"/>
              </w:rPr>
              <w:t>대장장이, 도예가, 직조공, 건축 장인</w:t>
            </w:r>
          </w:p>
        </w:tc>
      </w:tr>
      <w:tr>
        <w:tc>
          <w:tcPr>
            <w:tcW w:type="dxa" w:w="215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AGRICULTURE</w:t>
            </w:r>
          </w:p>
        </w:tc>
        <w:tc>
          <w:tcPr>
            <w:tcW w:type="dxa" w:w="2665"/>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농업 생산 종사자</w:t>
            </w:r>
          </w:p>
        </w:tc>
        <w:tc>
          <w:tcPr>
            <w:tcW w:type="dxa" w:w="4706"/>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농부, 목축인, 어부, 양봉인</w:t>
            </w:r>
          </w:p>
        </w:tc>
      </w:tr>
      <w:tr>
        <w:tc>
          <w:tcPr>
            <w:tcW w:type="dxa" w:w="2154"/>
            <w:tcMar>
              <w:top w:w="85" w:type="dxa"/>
              <w:start w:w="95" w:type="dxa"/>
              <w:bottom w:w="85" w:type="dxa"/>
              <w:end w:w="95" w:type="dxa"/>
            </w:tcMar>
            <w:vAlign w:val="center"/>
          </w:tcPr>
          <w:p>
            <w:pPr>
              <w:jc w:val="center"/>
            </w:pPr>
            <w:r>
              <w:rPr>
                <w:rFonts w:ascii="Malgun Gothic" w:hAnsi="Malgun Gothic" w:eastAsia="맑은 고딕"/>
                <w:color w:val="000000"/>
                <w:sz w:val="15"/>
              </w:rPr>
              <w:t>ARTIST</w:t>
            </w:r>
          </w:p>
        </w:tc>
        <w:tc>
          <w:tcPr>
            <w:tcW w:type="dxa" w:w="2665"/>
            <w:tcMar>
              <w:top w:w="85" w:type="dxa"/>
              <w:start w:w="95" w:type="dxa"/>
              <w:bottom w:w="85" w:type="dxa"/>
              <w:end w:w="95" w:type="dxa"/>
            </w:tcMar>
            <w:vAlign w:val="center"/>
          </w:tcPr>
          <w:p>
            <w:pPr>
              <w:jc w:val="left"/>
            </w:pPr>
            <w:r>
              <w:rPr>
                <w:rFonts w:ascii="Malgun Gothic" w:hAnsi="Malgun Gothic" w:eastAsia="맑은 고딕"/>
                <w:color w:val="000000"/>
                <w:sz w:val="15"/>
              </w:rPr>
              <w:t>예술가 창작자</w:t>
            </w:r>
          </w:p>
        </w:tc>
        <w:tc>
          <w:tcPr>
            <w:tcW w:type="dxa" w:w="4706"/>
            <w:tcMar>
              <w:top w:w="85" w:type="dxa"/>
              <w:start w:w="95" w:type="dxa"/>
              <w:bottom w:w="85" w:type="dxa"/>
              <w:end w:w="95" w:type="dxa"/>
            </w:tcMar>
            <w:vAlign w:val="center"/>
          </w:tcPr>
          <w:p>
            <w:pPr>
              <w:jc w:val="left"/>
            </w:pPr>
            <w:r>
              <w:rPr>
                <w:rFonts w:ascii="Malgun Gothic" w:hAnsi="Malgun Gothic" w:eastAsia="맑은 고딕"/>
                <w:color w:val="000000"/>
                <w:sz w:val="15"/>
              </w:rPr>
              <w:t>화가, 음악가, 시인, 연희인</w:t>
            </w:r>
          </w:p>
        </w:tc>
      </w:tr>
      <w:tr>
        <w:tc>
          <w:tcPr>
            <w:tcW w:type="dxa" w:w="215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EXPLORER</w:t>
            </w:r>
          </w:p>
        </w:tc>
        <w:tc>
          <w:tcPr>
            <w:tcW w:type="dxa" w:w="2665"/>
            <w:tcMar>
              <w:top w:w="85" w:type="dxa"/>
              <w:start w:w="95" w:type="dxa"/>
              <w:bottom w:w="85" w:type="dxa"/>
              <w:end w:w="95" w:type="dxa"/>
            </w:tcMar>
            <w:vAlign w:val="center"/>
            <w:shd w:fill="F6F7F9"/>
          </w:tcPr>
          <w:p>
            <w:pPr>
              <w:jc w:val="left"/>
            </w:pPr>
            <w:r>
              <w:rPr>
                <w:rFonts w:ascii="Malgun Gothic" w:hAnsi="Malgun Gothic" w:eastAsia="맑은 고딕"/>
                <w:color w:val="000000"/>
                <w:sz w:val="15"/>
              </w:rPr>
              <w:t>탐험가 항해자</w:t>
            </w:r>
          </w:p>
        </w:tc>
        <w:tc>
          <w:tcPr>
            <w:tcW w:type="dxa" w:w="4706"/>
            <w:tcMar>
              <w:top w:w="85" w:type="dxa"/>
              <w:start w:w="95" w:type="dxa"/>
              <w:bottom w:w="85" w:type="dxa"/>
              <w:end w:w="95" w:type="dxa"/>
            </w:tcMar>
            <w:vAlign w:val="center"/>
            <w:shd w:fill="F6F7F9"/>
          </w:tcPr>
          <w:p>
            <w:pPr>
              <w:jc w:val="left"/>
            </w:pPr>
            <w:r>
              <w:rPr>
                <w:rFonts w:ascii="Malgun Gothic" w:hAnsi="Malgun Gothic" w:eastAsia="맑은 고딕"/>
                <w:color w:val="000000"/>
                <w:sz w:val="15"/>
              </w:rPr>
              <w:t>항해사, 길잡이, 탐사대원</w:t>
            </w:r>
          </w:p>
        </w:tc>
      </w:tr>
      <w:tr>
        <w:tc>
          <w:tcPr>
            <w:tcW w:type="dxa" w:w="2154"/>
            <w:tcMar>
              <w:top w:w="85" w:type="dxa"/>
              <w:start w:w="95" w:type="dxa"/>
              <w:bottom w:w="85" w:type="dxa"/>
              <w:end w:w="95" w:type="dxa"/>
            </w:tcMar>
            <w:vAlign w:val="center"/>
          </w:tcPr>
          <w:p>
            <w:pPr>
              <w:jc w:val="center"/>
            </w:pPr>
            <w:r>
              <w:rPr>
                <w:rFonts w:ascii="Malgun Gothic" w:hAnsi="Malgun Gothic" w:eastAsia="맑은 고딕"/>
                <w:color w:val="000000"/>
                <w:sz w:val="15"/>
              </w:rPr>
              <w:t>HEALER</w:t>
            </w:r>
          </w:p>
        </w:tc>
        <w:tc>
          <w:tcPr>
            <w:tcW w:type="dxa" w:w="2665"/>
            <w:tcMar>
              <w:top w:w="85" w:type="dxa"/>
              <w:start w:w="95" w:type="dxa"/>
              <w:bottom w:w="85" w:type="dxa"/>
              <w:end w:w="95" w:type="dxa"/>
            </w:tcMar>
            <w:vAlign w:val="center"/>
          </w:tcPr>
          <w:p>
            <w:pPr>
              <w:jc w:val="left"/>
            </w:pPr>
            <w:r>
              <w:rPr>
                <w:rFonts w:ascii="Malgun Gothic" w:hAnsi="Malgun Gothic" w:eastAsia="맑은 고딕"/>
                <w:color w:val="000000"/>
                <w:sz w:val="15"/>
              </w:rPr>
              <w:t>의료 치유 종사자</w:t>
            </w:r>
          </w:p>
        </w:tc>
        <w:tc>
          <w:tcPr>
            <w:tcW w:type="dxa" w:w="4706"/>
            <w:tcMar>
              <w:top w:w="85" w:type="dxa"/>
              <w:start w:w="95" w:type="dxa"/>
              <w:bottom w:w="85" w:type="dxa"/>
              <w:end w:w="95" w:type="dxa"/>
            </w:tcMar>
            <w:vAlign w:val="center"/>
          </w:tcPr>
          <w:p>
            <w:pPr>
              <w:jc w:val="left"/>
            </w:pPr>
            <w:r>
              <w:rPr>
                <w:rFonts w:ascii="Malgun Gothic" w:hAnsi="Malgun Gothic" w:eastAsia="맑은 고딕"/>
                <w:color w:val="000000"/>
                <w:sz w:val="15"/>
              </w:rPr>
              <w:t>의사, 약초가, 산파, 치료사</w:t>
            </w:r>
          </w:p>
        </w:tc>
      </w:tr>
      <w:tr>
        <w:tc>
          <w:tcPr>
            <w:tcW w:type="dxa" w:w="215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COMMON_LABOR</w:t>
            </w:r>
          </w:p>
        </w:tc>
        <w:tc>
          <w:tcPr>
            <w:tcW w:type="dxa" w:w="2665"/>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서민 노동 생활직</w:t>
            </w:r>
          </w:p>
        </w:tc>
        <w:tc>
          <w:tcPr>
            <w:tcW w:type="dxa" w:w="4706"/>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운반인, 하인, 광부, 공방 노동자</w:t>
            </w:r>
          </w:p>
        </w:tc>
      </w:tr>
    </w:tbl>
    <w:p>
      <w:pPr>
        <w:widowControl/>
        <w:spacing w:after="20"/>
      </w:pPr>
    </w:p>
    <w:p>
      <w:pPr>
        <w:pStyle w:val="Heading1"/>
        <w:widowControl/>
      </w:pPr>
      <w:r>
        <w:rPr>
          <w:rFonts w:ascii="Malgun Gothic" w:hAnsi="Malgun Gothic" w:eastAsia="맑은 고딕"/>
          <w:color w:val="000000"/>
        </w:rPr>
        <w:t>7 결과 콘텐츠</w:t>
      </w:r>
    </w:p>
    <w:p>
      <w:pPr>
        <w:pStyle w:val="Heading2"/>
        <w:widowControl/>
      </w:pPr>
      <w:r>
        <w:rPr>
          <w:rFonts w:ascii="Malgun Gothic" w:hAnsi="Malgun Gothic" w:eastAsia="맑은 고딕"/>
          <w:color w:val="000000"/>
        </w:rPr>
        <w:t>7 1 기본 결과 7개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907"/>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순서</w:t>
            </w:r>
          </w:p>
        </w:tc>
        <w:tc>
          <w:tcPr>
            <w:tcW w:type="dxa" w:w="2891"/>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블록</w:t>
            </w:r>
          </w:p>
        </w:tc>
        <w:tc>
          <w:tcPr>
            <w:tcW w:type="dxa" w:w="5726"/>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내용</w:t>
            </w:r>
          </w:p>
        </w:tc>
      </w:tr>
      <w:tr>
        <w:tc>
          <w:tcPr>
            <w:tcW w:type="dxa" w:w="907"/>
            <w:tcMar>
              <w:top w:w="85" w:type="dxa"/>
              <w:start w:w="95" w:type="dxa"/>
              <w:bottom w:w="85" w:type="dxa"/>
              <w:end w:w="95" w:type="dxa"/>
            </w:tcMar>
            <w:vAlign w:val="center"/>
          </w:tcPr>
          <w:p>
            <w:pPr>
              <w:jc w:val="center"/>
            </w:pPr>
            <w:r>
              <w:rPr>
                <w:rFonts w:ascii="Malgun Gothic" w:hAnsi="Malgun Gothic" w:eastAsia="맑은 고딕"/>
                <w:color w:val="000000"/>
                <w:sz w:val="16"/>
              </w:rPr>
              <w:t>1</w:t>
            </w:r>
          </w:p>
        </w:tc>
        <w:tc>
          <w:tcPr>
            <w:tcW w:type="dxa" w:w="2891"/>
            <w:tcMar>
              <w:top w:w="85" w:type="dxa"/>
              <w:start w:w="95" w:type="dxa"/>
              <w:bottom w:w="85" w:type="dxa"/>
              <w:end w:w="95" w:type="dxa"/>
            </w:tcMar>
            <w:vAlign w:val="center"/>
          </w:tcPr>
          <w:p>
            <w:pPr>
              <w:jc w:val="left"/>
            </w:pPr>
            <w:r>
              <w:rPr>
                <w:rFonts w:ascii="Malgun Gothic" w:hAnsi="Malgun Gothic" w:eastAsia="맑은 고딕"/>
                <w:color w:val="000000"/>
                <w:sz w:val="16"/>
              </w:rPr>
              <w:t>전생 기록 표지</w:t>
            </w:r>
          </w:p>
        </w:tc>
        <w:tc>
          <w:tcPr>
            <w:tcW w:type="dxa" w:w="5726"/>
            <w:tcMar>
              <w:top w:w="85" w:type="dxa"/>
              <w:start w:w="95" w:type="dxa"/>
              <w:bottom w:w="85" w:type="dxa"/>
              <w:end w:w="95" w:type="dxa"/>
            </w:tcMar>
            <w:vAlign w:val="center"/>
          </w:tcPr>
          <w:p>
            <w:pPr>
              <w:jc w:val="left"/>
            </w:pPr>
            <w:r>
              <w:rPr>
                <w:rFonts w:ascii="Malgun Gothic" w:hAnsi="Malgun Gothic" w:eastAsia="맑은 고딕"/>
                <w:color w:val="000000"/>
                <w:sz w:val="16"/>
              </w:rPr>
              <w:t>기록 번호, 시대, 역사적 위치, 신분과 직업, 대표 이미지</w:t>
            </w:r>
          </w:p>
        </w:tc>
      </w:tr>
      <w:tr>
        <w:tc>
          <w:tcPr>
            <w:tcW w:type="dxa" w:w="907"/>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2</w:t>
            </w:r>
          </w:p>
        </w:tc>
        <w:tc>
          <w:tcPr>
            <w:tcW w:type="dxa" w:w="2891"/>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나는 어떤 사람이었는가</w:t>
            </w:r>
          </w:p>
        </w:tc>
        <w:tc>
          <w:tcPr>
            <w:tcW w:type="dxa" w:w="5726"/>
            <w:tcMar>
              <w:top w:w="85" w:type="dxa"/>
              <w:start w:w="95" w:type="dxa"/>
              <w:bottom w:w="85" w:type="dxa"/>
              <w:end w:w="95" w:type="dxa"/>
            </w:tcMar>
            <w:vAlign w:val="center"/>
            <w:shd w:fill="F6F7F9"/>
          </w:tcPr>
          <w:p>
            <w:pPr>
              <w:jc w:val="left"/>
            </w:pPr>
            <w:r>
              <w:rPr>
                <w:rFonts w:ascii="Malgun Gothic" w:hAnsi="Malgun Gothic" w:eastAsia="맑은 고딕"/>
                <w:color w:val="000000"/>
                <w:sz w:val="16"/>
              </w:rPr>
              <w:t>핵심 성격과 가치관</w:t>
            </w:r>
          </w:p>
        </w:tc>
      </w:tr>
      <w:tr>
        <w:tc>
          <w:tcPr>
            <w:tcW w:type="dxa" w:w="907"/>
            <w:tcMar>
              <w:top w:w="85" w:type="dxa"/>
              <w:start w:w="95" w:type="dxa"/>
              <w:bottom w:w="85" w:type="dxa"/>
              <w:end w:w="95" w:type="dxa"/>
            </w:tcMar>
            <w:vAlign w:val="center"/>
          </w:tcPr>
          <w:p>
            <w:pPr>
              <w:jc w:val="center"/>
            </w:pPr>
            <w:r>
              <w:rPr>
                <w:rFonts w:ascii="Malgun Gothic" w:hAnsi="Malgun Gothic" w:eastAsia="맑은 고딕"/>
                <w:color w:val="000000"/>
                <w:sz w:val="16"/>
              </w:rPr>
              <w:t>3</w:t>
            </w:r>
          </w:p>
        </w:tc>
        <w:tc>
          <w:tcPr>
            <w:tcW w:type="dxa" w:w="2891"/>
            <w:tcMar>
              <w:top w:w="85" w:type="dxa"/>
              <w:start w:w="95" w:type="dxa"/>
              <w:bottom w:w="85" w:type="dxa"/>
              <w:end w:w="95" w:type="dxa"/>
            </w:tcMar>
            <w:vAlign w:val="center"/>
          </w:tcPr>
          <w:p>
            <w:pPr>
              <w:jc w:val="left"/>
            </w:pPr>
            <w:r>
              <w:rPr>
                <w:rFonts w:ascii="Malgun Gothic" w:hAnsi="Malgun Gothic" w:eastAsia="맑은 고딕"/>
                <w:color w:val="000000"/>
                <w:sz w:val="16"/>
              </w:rPr>
              <w:t>그 시대의 나의 삶</w:t>
            </w:r>
          </w:p>
        </w:tc>
        <w:tc>
          <w:tcPr>
            <w:tcW w:type="dxa" w:w="5726"/>
            <w:tcMar>
              <w:top w:w="85" w:type="dxa"/>
              <w:start w:w="95" w:type="dxa"/>
              <w:bottom w:w="85" w:type="dxa"/>
              <w:end w:w="95" w:type="dxa"/>
            </w:tcMar>
            <w:vAlign w:val="center"/>
          </w:tcPr>
          <w:p>
            <w:pPr>
              <w:jc w:val="left"/>
            </w:pPr>
            <w:r>
              <w:rPr>
                <w:rFonts w:ascii="Malgun Gothic" w:hAnsi="Malgun Gothic" w:eastAsia="맑은 고딕"/>
                <w:color w:val="000000"/>
                <w:sz w:val="16"/>
              </w:rPr>
              <w:t>생활 환경, 역할, 일상의 리듬</w:t>
            </w:r>
          </w:p>
        </w:tc>
      </w:tr>
      <w:tr>
        <w:tc>
          <w:tcPr>
            <w:tcW w:type="dxa" w:w="907"/>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4</w:t>
            </w:r>
          </w:p>
        </w:tc>
        <w:tc>
          <w:tcPr>
            <w:tcW w:type="dxa" w:w="2891"/>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나에게 가장 중요했던 인연</w:t>
            </w:r>
          </w:p>
        </w:tc>
        <w:tc>
          <w:tcPr>
            <w:tcW w:type="dxa" w:w="5726"/>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관계 유형, 상대의 역할, 남은 감정</w:t>
            </w:r>
          </w:p>
        </w:tc>
      </w:tr>
      <w:tr>
        <w:tc>
          <w:tcPr>
            <w:tcW w:type="dxa" w:w="907"/>
            <w:tcMar>
              <w:top w:w="85" w:type="dxa"/>
              <w:start w:w="95" w:type="dxa"/>
              <w:bottom w:w="85" w:type="dxa"/>
              <w:end w:w="95" w:type="dxa"/>
            </w:tcMar>
            <w:vAlign w:val="center"/>
          </w:tcPr>
          <w:p>
            <w:pPr>
              <w:jc w:val="center"/>
            </w:pPr>
            <w:r>
              <w:rPr>
                <w:rFonts w:ascii="Malgun Gothic" w:hAnsi="Malgun Gothic" w:eastAsia="맑은 고딕"/>
                <w:color w:val="000000"/>
                <w:sz w:val="16"/>
              </w:rPr>
              <w:t>5</w:t>
            </w:r>
          </w:p>
        </w:tc>
        <w:tc>
          <w:tcPr>
            <w:tcW w:type="dxa" w:w="2891"/>
            <w:tcMar>
              <w:top w:w="85" w:type="dxa"/>
              <w:start w:w="95" w:type="dxa"/>
              <w:bottom w:w="85" w:type="dxa"/>
              <w:end w:w="95" w:type="dxa"/>
            </w:tcMar>
            <w:vAlign w:val="center"/>
          </w:tcPr>
          <w:p>
            <w:pPr>
              <w:jc w:val="left"/>
            </w:pPr>
            <w:r>
              <w:rPr>
                <w:rFonts w:ascii="Malgun Gothic" w:hAnsi="Malgun Gothic" w:eastAsia="맑은 고딕"/>
                <w:color w:val="000000"/>
                <w:sz w:val="16"/>
              </w:rPr>
              <w:t>삶을 바꾼 사건</w:t>
            </w:r>
          </w:p>
        </w:tc>
        <w:tc>
          <w:tcPr>
            <w:tcW w:type="dxa" w:w="5726"/>
            <w:tcMar>
              <w:top w:w="85" w:type="dxa"/>
              <w:start w:w="95" w:type="dxa"/>
              <w:bottom w:w="85" w:type="dxa"/>
              <w:end w:w="95" w:type="dxa"/>
            </w:tcMar>
            <w:vAlign w:val="center"/>
          </w:tcPr>
          <w:p>
            <w:pPr>
              <w:jc w:val="left"/>
            </w:pPr>
            <w:r>
              <w:rPr>
                <w:rFonts w:ascii="Malgun Gothic" w:hAnsi="Malgun Gothic" w:eastAsia="맑은 고딕"/>
                <w:color w:val="000000"/>
                <w:sz w:val="16"/>
              </w:rPr>
              <w:t>핵심 사건 1개와 선택의 영향</w:t>
            </w:r>
          </w:p>
        </w:tc>
      </w:tr>
      <w:tr>
        <w:tc>
          <w:tcPr>
            <w:tcW w:type="dxa" w:w="907"/>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6</w:t>
            </w:r>
          </w:p>
        </w:tc>
        <w:tc>
          <w:tcPr>
            <w:tcW w:type="dxa" w:w="2891"/>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마지막 기억</w:t>
            </w:r>
          </w:p>
        </w:tc>
        <w:tc>
          <w:tcPr>
            <w:tcW w:type="dxa" w:w="5726"/>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장소, 곁에 있던 존재, 마지막 감정과 미련</w:t>
            </w:r>
          </w:p>
        </w:tc>
      </w:tr>
      <w:tr>
        <w:tc>
          <w:tcPr>
            <w:tcW w:type="dxa" w:w="907"/>
            <w:tcMar>
              <w:top w:w="85" w:type="dxa"/>
              <w:start w:w="95" w:type="dxa"/>
              <w:bottom w:w="85" w:type="dxa"/>
              <w:end w:w="95" w:type="dxa"/>
            </w:tcMar>
            <w:vAlign w:val="center"/>
          </w:tcPr>
          <w:p>
            <w:pPr>
              <w:jc w:val="center"/>
            </w:pPr>
            <w:r>
              <w:rPr>
                <w:rFonts w:ascii="Malgun Gothic" w:hAnsi="Malgun Gothic" w:eastAsia="맑은 고딕"/>
                <w:color w:val="000000"/>
                <w:sz w:val="16"/>
              </w:rPr>
              <w:t>7</w:t>
            </w:r>
          </w:p>
        </w:tc>
        <w:tc>
          <w:tcPr>
            <w:tcW w:type="dxa" w:w="2891"/>
            <w:tcMar>
              <w:top w:w="85" w:type="dxa"/>
              <w:start w:w="95" w:type="dxa"/>
              <w:bottom w:w="85" w:type="dxa"/>
              <w:end w:w="95" w:type="dxa"/>
            </w:tcMar>
            <w:vAlign w:val="center"/>
          </w:tcPr>
          <w:p>
            <w:pPr>
              <w:jc w:val="left"/>
            </w:pPr>
            <w:r>
              <w:rPr>
                <w:rFonts w:ascii="Malgun Gothic" w:hAnsi="Malgun Gothic" w:eastAsia="맑은 고딕"/>
                <w:color w:val="000000"/>
                <w:sz w:val="16"/>
              </w:rPr>
              <w:t>현재의 나에게 남아 있는 흔적</w:t>
            </w:r>
          </w:p>
        </w:tc>
        <w:tc>
          <w:tcPr>
            <w:tcW w:type="dxa" w:w="5726"/>
            <w:tcMar>
              <w:top w:w="85" w:type="dxa"/>
              <w:start w:w="95" w:type="dxa"/>
              <w:bottom w:w="85" w:type="dxa"/>
              <w:end w:w="95" w:type="dxa"/>
            </w:tcMar>
            <w:vAlign w:val="center"/>
          </w:tcPr>
          <w:p>
            <w:pPr>
              <w:jc w:val="left"/>
            </w:pPr>
            <w:r>
              <w:rPr>
                <w:rFonts w:ascii="Malgun Gothic" w:hAnsi="Malgun Gothic" w:eastAsia="맑은 고딕"/>
                <w:color w:val="000000"/>
                <w:sz w:val="16"/>
              </w:rPr>
              <w:t>전생 태그와 연결되는 현재의 성향을 비진단적으로 표현</w:t>
            </w:r>
          </w:p>
        </w:tc>
      </w:tr>
    </w:tbl>
    <w:p>
      <w:pPr>
        <w:widowControl/>
        <w:spacing w:after="20"/>
      </w:pPr>
    </w:p>
    <w:p>
      <w:pPr>
        <w:pStyle w:val="Heading2"/>
        <w:widowControl/>
      </w:pPr>
      <w:r>
        <w:rPr>
          <w:rFonts w:ascii="Malgun Gothic" w:hAnsi="Malgun Gothic" w:eastAsia="맑은 고딕"/>
          <w:color w:val="000000"/>
        </w:rPr>
        <w:t>7 2 심화 결과 4개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907"/>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순서</w:t>
            </w:r>
          </w:p>
        </w:tc>
        <w:tc>
          <w:tcPr>
            <w:tcW w:type="dxa" w:w="311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블록</w:t>
            </w:r>
          </w:p>
        </w:tc>
        <w:tc>
          <w:tcPr>
            <w:tcW w:type="dxa" w:w="5499"/>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표현 원칙</w:t>
            </w:r>
          </w:p>
        </w:tc>
      </w:tr>
      <w:tr>
        <w:tc>
          <w:tcPr>
            <w:tcW w:type="dxa" w:w="907"/>
            <w:tcMar>
              <w:top w:w="85" w:type="dxa"/>
              <w:start w:w="95" w:type="dxa"/>
              <w:bottom w:w="85" w:type="dxa"/>
              <w:end w:w="95" w:type="dxa"/>
            </w:tcMar>
            <w:vAlign w:val="center"/>
          </w:tcPr>
          <w:p>
            <w:pPr>
              <w:jc w:val="center"/>
            </w:pPr>
            <w:r>
              <w:rPr>
                <w:rFonts w:ascii="Malgun Gothic" w:hAnsi="Malgun Gothic" w:eastAsia="맑은 고딕"/>
                <w:color w:val="000000"/>
                <w:sz w:val="16"/>
              </w:rPr>
              <w:t>1</w:t>
            </w:r>
          </w:p>
        </w:tc>
        <w:tc>
          <w:tcPr>
            <w:tcW w:type="dxa" w:w="3118"/>
            <w:tcMar>
              <w:top w:w="85" w:type="dxa"/>
              <w:start w:w="95" w:type="dxa"/>
              <w:bottom w:w="85" w:type="dxa"/>
              <w:end w:w="95" w:type="dxa"/>
            </w:tcMar>
            <w:vAlign w:val="center"/>
          </w:tcPr>
          <w:p>
            <w:pPr>
              <w:jc w:val="left"/>
            </w:pPr>
            <w:r>
              <w:rPr>
                <w:rFonts w:ascii="Malgun Gothic" w:hAnsi="Malgun Gothic" w:eastAsia="맑은 고딕"/>
                <w:color w:val="000000"/>
                <w:sz w:val="16"/>
              </w:rPr>
              <w:t>가장 행복했던 순간</w:t>
            </w:r>
          </w:p>
        </w:tc>
        <w:tc>
          <w:tcPr>
            <w:tcW w:type="dxa" w:w="5499"/>
            <w:tcMar>
              <w:top w:w="85" w:type="dxa"/>
              <w:start w:w="95" w:type="dxa"/>
              <w:bottom w:w="85" w:type="dxa"/>
              <w:end w:w="95" w:type="dxa"/>
            </w:tcMar>
            <w:vAlign w:val="center"/>
          </w:tcPr>
          <w:p>
            <w:pPr>
              <w:jc w:val="left"/>
            </w:pPr>
            <w:r>
              <w:rPr>
                <w:rFonts w:ascii="Malgun Gothic" w:hAnsi="Malgun Gothic" w:eastAsia="맑은 고딕"/>
                <w:color w:val="000000"/>
                <w:sz w:val="16"/>
              </w:rPr>
              <w:t>관계, 장소, 감각을 중심으로 짧게 구성</w:t>
            </w:r>
          </w:p>
        </w:tc>
      </w:tr>
      <w:tr>
        <w:tc>
          <w:tcPr>
            <w:tcW w:type="dxa" w:w="907"/>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2</w:t>
            </w:r>
          </w:p>
        </w:tc>
        <w:tc>
          <w:tcPr>
            <w:tcW w:type="dxa" w:w="3118"/>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가장 후회했던 선택</w:t>
            </w:r>
          </w:p>
        </w:tc>
        <w:tc>
          <w:tcPr>
            <w:tcW w:type="dxa" w:w="5499"/>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비난보다 당시의 선택과 남은 감정을 설명</w:t>
            </w:r>
          </w:p>
        </w:tc>
      </w:tr>
      <w:tr>
        <w:tc>
          <w:tcPr>
            <w:tcW w:type="dxa" w:w="907"/>
            <w:tcMar>
              <w:top w:w="85" w:type="dxa"/>
              <w:start w:w="95" w:type="dxa"/>
              <w:bottom w:w="85" w:type="dxa"/>
              <w:end w:w="95" w:type="dxa"/>
            </w:tcMar>
            <w:vAlign w:val="center"/>
          </w:tcPr>
          <w:p>
            <w:pPr>
              <w:jc w:val="center"/>
            </w:pPr>
            <w:r>
              <w:rPr>
                <w:rFonts w:ascii="Malgun Gothic" w:hAnsi="Malgun Gothic" w:eastAsia="맑은 고딕"/>
                <w:color w:val="000000"/>
                <w:sz w:val="16"/>
              </w:rPr>
              <w:t>3</w:t>
            </w:r>
          </w:p>
        </w:tc>
        <w:tc>
          <w:tcPr>
            <w:tcW w:type="dxa" w:w="3118"/>
            <w:tcMar>
              <w:top w:w="85" w:type="dxa"/>
              <w:start w:w="95" w:type="dxa"/>
              <w:bottom w:w="85" w:type="dxa"/>
              <w:end w:w="95" w:type="dxa"/>
            </w:tcMar>
            <w:vAlign w:val="center"/>
          </w:tcPr>
          <w:p>
            <w:pPr>
              <w:jc w:val="left"/>
            </w:pPr>
            <w:r>
              <w:rPr>
                <w:rFonts w:ascii="Malgun Gothic" w:hAnsi="Malgun Gothic" w:eastAsia="맑은 고딕"/>
                <w:color w:val="000000"/>
                <w:sz w:val="16"/>
              </w:rPr>
              <w:t>숨겨진 인연</w:t>
            </w:r>
          </w:p>
        </w:tc>
        <w:tc>
          <w:tcPr>
            <w:tcW w:type="dxa" w:w="5499"/>
            <w:tcMar>
              <w:top w:w="85" w:type="dxa"/>
              <w:start w:w="95" w:type="dxa"/>
              <w:bottom w:w="85" w:type="dxa"/>
              <w:end w:w="95" w:type="dxa"/>
            </w:tcMar>
            <w:vAlign w:val="center"/>
          </w:tcPr>
          <w:p>
            <w:pPr>
              <w:jc w:val="left"/>
            </w:pPr>
            <w:r>
              <w:rPr>
                <w:rFonts w:ascii="Malgun Gothic" w:hAnsi="Malgun Gothic" w:eastAsia="맑은 고딕"/>
                <w:color w:val="000000"/>
                <w:sz w:val="16"/>
              </w:rPr>
              <w:t>기본 인연과 겹치지 않는 보조 관계</w:t>
            </w:r>
          </w:p>
        </w:tc>
      </w:tr>
      <w:tr>
        <w:tc>
          <w:tcPr>
            <w:tcW w:type="dxa" w:w="907"/>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4</w:t>
            </w:r>
          </w:p>
        </w:tc>
        <w:tc>
          <w:tcPr>
            <w:tcW w:type="dxa" w:w="3118"/>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끝내 이루지 못한 소망</w:t>
            </w:r>
          </w:p>
        </w:tc>
        <w:tc>
          <w:tcPr>
            <w:tcW w:type="dxa" w:w="5499"/>
            <w:tcMar>
              <w:top w:w="85" w:type="dxa"/>
              <w:start w:w="95" w:type="dxa"/>
              <w:bottom w:w="85" w:type="dxa"/>
              <w:end w:w="95" w:type="dxa"/>
            </w:tcMar>
            <w:vAlign w:val="center"/>
            <w:shd w:fill="F6F7F9"/>
          </w:tcPr>
          <w:p>
            <w:pPr>
              <w:jc w:val="left"/>
            </w:pPr>
            <w:r>
              <w:rPr>
                <w:rFonts w:ascii="Malgun Gothic" w:hAnsi="Malgun Gothic" w:eastAsia="맑은 고딕"/>
                <w:color w:val="000000"/>
                <w:sz w:val="16"/>
              </w:rPr>
              <w:t>현생 가이드로 자연스럽게 이어지는 미완의 가치</w:t>
            </w:r>
          </w:p>
        </w:tc>
      </w:tr>
    </w:tbl>
    <w:p>
      <w:pPr>
        <w:widowControl/>
        <w:spacing w:after="20"/>
      </w:pPr>
    </w:p>
    <w:p>
      <w:pPr>
        <w:pStyle w:val="Heading2"/>
        <w:widowControl/>
      </w:pPr>
      <w:r>
        <w:rPr>
          <w:rFonts w:ascii="Malgun Gothic" w:hAnsi="Malgun Gothic" w:eastAsia="맑은 고딕"/>
          <w:color w:val="000000"/>
        </w:rPr>
        <w:t>7 3 현생 가이드 4개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198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영역</w:t>
            </w:r>
          </w:p>
        </w:tc>
        <w:tc>
          <w:tcPr>
            <w:tcW w:type="dxa" w:w="4365"/>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내용</w:t>
            </w:r>
          </w:p>
        </w:tc>
        <w:tc>
          <w:tcPr>
            <w:tcW w:type="dxa" w:w="3175"/>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금지</w:t>
            </w:r>
          </w:p>
        </w:tc>
      </w:tr>
      <w:tr>
        <w:tc>
          <w:tcPr>
            <w:tcW w:type="dxa" w:w="1984"/>
            <w:tcMar>
              <w:top w:w="85" w:type="dxa"/>
              <w:start w:w="95" w:type="dxa"/>
              <w:bottom w:w="85" w:type="dxa"/>
              <w:end w:w="95" w:type="dxa"/>
            </w:tcMar>
            <w:vAlign w:val="center"/>
          </w:tcPr>
          <w:p>
            <w:pPr>
              <w:jc w:val="center"/>
            </w:pPr>
            <w:r>
              <w:rPr>
                <w:rFonts w:ascii="Malgun Gothic" w:hAnsi="Malgun Gothic" w:eastAsia="맑은 고딕"/>
                <w:color w:val="000000"/>
                <w:sz w:val="16"/>
              </w:rPr>
              <w:t>살려야 할 강점</w:t>
            </w:r>
          </w:p>
        </w:tc>
        <w:tc>
          <w:tcPr>
            <w:tcW w:type="dxa" w:w="4365"/>
            <w:tcMar>
              <w:top w:w="85" w:type="dxa"/>
              <w:start w:w="95" w:type="dxa"/>
              <w:bottom w:w="85" w:type="dxa"/>
              <w:end w:w="95" w:type="dxa"/>
            </w:tcMar>
            <w:vAlign w:val="center"/>
          </w:tcPr>
          <w:p>
            <w:pPr>
              <w:jc w:val="left"/>
            </w:pPr>
            <w:r>
              <w:rPr>
                <w:rFonts w:ascii="Malgun Gothic" w:hAnsi="Malgun Gothic" w:eastAsia="맑은 고딕"/>
                <w:color w:val="000000"/>
                <w:sz w:val="16"/>
              </w:rPr>
              <w:t>상위 태그가 주는 긍정적 행동 힌트</w:t>
            </w:r>
          </w:p>
        </w:tc>
        <w:tc>
          <w:tcPr>
            <w:tcW w:type="dxa" w:w="3175"/>
            <w:tcMar>
              <w:top w:w="85" w:type="dxa"/>
              <w:start w:w="95" w:type="dxa"/>
              <w:bottom w:w="85" w:type="dxa"/>
              <w:end w:w="95" w:type="dxa"/>
            </w:tcMar>
            <w:vAlign w:val="center"/>
          </w:tcPr>
          <w:p>
            <w:pPr>
              <w:jc w:val="left"/>
            </w:pPr>
            <w:r>
              <w:rPr>
                <w:rFonts w:ascii="Malgun Gothic" w:hAnsi="Malgun Gothic" w:eastAsia="맑은 고딕"/>
                <w:color w:val="000000"/>
                <w:sz w:val="16"/>
              </w:rPr>
              <w:t>성격 진단과 운명 단정</w:t>
            </w:r>
          </w:p>
        </w:tc>
      </w:tr>
      <w:tr>
        <w:tc>
          <w:tcPr>
            <w:tcW w:type="dxa" w:w="1984"/>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주의할 패턴</w:t>
            </w:r>
          </w:p>
        </w:tc>
        <w:tc>
          <w:tcPr>
            <w:tcW w:type="dxa" w:w="436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과해질 때 나타날 수 있는 반복 패턴</w:t>
            </w:r>
          </w:p>
        </w:tc>
        <w:tc>
          <w:tcPr>
            <w:tcW w:type="dxa" w:w="317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불안 유발과 질병 암시</w:t>
            </w:r>
          </w:p>
        </w:tc>
      </w:tr>
      <w:tr>
        <w:tc>
          <w:tcPr>
            <w:tcW w:type="dxa" w:w="1984"/>
            <w:tcMar>
              <w:top w:w="85" w:type="dxa"/>
              <w:start w:w="95" w:type="dxa"/>
              <w:bottom w:w="85" w:type="dxa"/>
              <w:end w:w="95" w:type="dxa"/>
            </w:tcMar>
            <w:vAlign w:val="center"/>
          </w:tcPr>
          <w:p>
            <w:pPr>
              <w:jc w:val="center"/>
            </w:pPr>
            <w:r>
              <w:rPr>
                <w:rFonts w:ascii="Malgun Gothic" w:hAnsi="Malgun Gothic" w:eastAsia="맑은 고딕"/>
                <w:color w:val="000000"/>
                <w:sz w:val="16"/>
              </w:rPr>
              <w:t>관계 가이드</w:t>
            </w:r>
          </w:p>
        </w:tc>
        <w:tc>
          <w:tcPr>
            <w:tcW w:type="dxa" w:w="4365"/>
            <w:tcMar>
              <w:top w:w="85" w:type="dxa"/>
              <w:start w:w="95" w:type="dxa"/>
              <w:bottom w:w="85" w:type="dxa"/>
              <w:end w:w="95" w:type="dxa"/>
            </w:tcMar>
            <w:vAlign w:val="center"/>
          </w:tcPr>
          <w:p>
            <w:pPr>
              <w:jc w:val="left"/>
            </w:pPr>
            <w:r>
              <w:rPr>
                <w:rFonts w:ascii="Malgun Gothic" w:hAnsi="Malgun Gothic" w:eastAsia="맑은 고딕"/>
                <w:color w:val="000000"/>
                <w:sz w:val="16"/>
              </w:rPr>
              <w:t>공감, 경계, 표현 방식의 일반적 제안</w:t>
            </w:r>
          </w:p>
        </w:tc>
        <w:tc>
          <w:tcPr>
            <w:tcW w:type="dxa" w:w="3175"/>
            <w:tcMar>
              <w:top w:w="85" w:type="dxa"/>
              <w:start w:w="95" w:type="dxa"/>
              <w:bottom w:w="85" w:type="dxa"/>
              <w:end w:w="95" w:type="dxa"/>
            </w:tcMar>
            <w:vAlign w:val="center"/>
          </w:tcPr>
          <w:p>
            <w:pPr>
              <w:jc w:val="left"/>
            </w:pPr>
            <w:r>
              <w:rPr>
                <w:rFonts w:ascii="Malgun Gothic" w:hAnsi="Malgun Gothic" w:eastAsia="맑은 고딕"/>
                <w:color w:val="000000"/>
                <w:sz w:val="16"/>
              </w:rPr>
              <w:t>특정 관계 단절 지시</w:t>
            </w:r>
          </w:p>
        </w:tc>
      </w:tr>
      <w:tr>
        <w:tc>
          <w:tcPr>
            <w:tcW w:type="dxa" w:w="1984"/>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지향점</w:t>
            </w:r>
          </w:p>
        </w:tc>
        <w:tc>
          <w:tcPr>
            <w:tcW w:type="dxa" w:w="436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작게 실천할 수 있는 방향과 한 줄 메시지</w:t>
            </w:r>
          </w:p>
        </w:tc>
        <w:tc>
          <w:tcPr>
            <w:tcW w:type="dxa" w:w="3175"/>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재정, 의료, 법률 조언</w:t>
            </w:r>
          </w:p>
        </w:tc>
      </w:tr>
    </w:tbl>
    <w:p>
      <w:pPr>
        <w:widowControl/>
        <w:spacing w:after="20"/>
      </w:pPr>
    </w:p>
    <w:p>
      <w:pPr>
        <w:pStyle w:val="Heading2"/>
        <w:widowControl/>
      </w:pPr>
      <w:r>
        <w:rPr>
          <w:rFonts w:ascii="Malgun Gothic" w:hAnsi="Malgun Gothic" w:eastAsia="맑은 고딕"/>
          <w:color w:val="000000"/>
        </w:rPr>
        <w:t>7 4 문장 생성</w:t>
      </w:r>
    </w:p>
    <w:p>
      <w:pPr>
        <w:pStyle w:val="ListBullet"/>
        <w:widowControl/>
        <w:spacing w:after="40"/>
      </w:pPr>
      <w:r>
        <w:rPr>
          <w:rFonts w:ascii="Malgun Gothic" w:hAnsi="Malgun Gothic" w:eastAsia="맑은 고딕"/>
          <w:color w:val="000000"/>
        </w:rPr>
        <w:t>전생 기록 표지는 시대, 역사적 위치, 직업의 한 줄 조합으로 고정한다. 예: 16세기 후반 베네치아 공화국의 지도 제작자.</w:t>
      </w:r>
    </w:p>
    <w:p>
      <w:pPr>
        <w:pStyle w:val="ListBullet"/>
        <w:widowControl/>
        <w:spacing w:after="40"/>
      </w:pPr>
      <w:r>
        <w:rPr>
          <w:rFonts w:ascii="Malgun Gothic" w:hAnsi="Malgun Gothic" w:eastAsia="맑은 고딕"/>
          <w:color w:val="000000"/>
        </w:rPr>
        <w:t>각 블록은 검수된 사실 필드와 3개에서 5개의 문장 템플릿을 가진다.</w:t>
      </w:r>
    </w:p>
    <w:p>
      <w:pPr>
        <w:pStyle w:val="ListBullet"/>
        <w:widowControl/>
        <w:spacing w:after="40"/>
      </w:pPr>
      <w:r>
        <w:rPr>
          <w:rFonts w:ascii="Malgun Gothic" w:hAnsi="Malgun Gothic" w:eastAsia="맑은 고딕"/>
          <w:color w:val="000000"/>
        </w:rPr>
        <w:t>AI는 템플릿의 순서, 연결어, 어투를 변형할 수 있지만 사실 필드를 바꿀 수 없다.</w:t>
      </w:r>
    </w:p>
    <w:p>
      <w:pPr>
        <w:pStyle w:val="ListBullet"/>
        <w:widowControl/>
        <w:spacing w:after="40"/>
      </w:pPr>
      <w:r>
        <w:rPr>
          <w:rFonts w:ascii="Malgun Gothic" w:hAnsi="Malgun Gothic" w:eastAsia="맑은 고딕"/>
          <w:color w:val="000000"/>
        </w:rPr>
        <w:t>마지막 한 줄은 20개에서 30개의 검수된 문구 풀에서 태그 기반으로 고른다.</w:t>
      </w:r>
    </w:p>
    <w:p>
      <w:pPr>
        <w:pStyle w:val="ListBullet"/>
        <w:widowControl/>
        <w:spacing w:after="40"/>
      </w:pPr>
      <w:r>
        <w:rPr>
          <w:rFonts w:ascii="Malgun Gothic" w:hAnsi="Malgun Gothic" w:eastAsia="맑은 고딕"/>
          <w:color w:val="000000"/>
        </w:rPr>
        <w:t>AI가 실패하면 같은 resultCore로 DB 기본 템플릿을 즉시 제공한다.</w:t>
      </w:r>
    </w:p>
    <w:p>
      <w:pPr>
        <w:pStyle w:val="Heading1"/>
        <w:widowControl/>
      </w:pPr>
      <w:r>
        <w:rPr>
          <w:rFonts w:ascii="Malgun Gothic" w:hAnsi="Malgun Gothic" w:eastAsia="맑은 고딕"/>
          <w:color w:val="000000"/>
        </w:rPr>
        <w:t>8 이미지 저장 공유</w:t>
      </w:r>
    </w:p>
    <w:p>
      <w:pPr>
        <w:pStyle w:val="Heading2"/>
        <w:widowControl/>
      </w:pPr>
      <w:r>
        <w:rPr>
          <w:rFonts w:ascii="Malgun Gothic" w:hAnsi="Malgun Gothic" w:eastAsia="맑은 고딕"/>
          <w:color w:val="000000"/>
        </w:rPr>
        <w:t>8 1 하이브리드 이미지 정책</w:t>
      </w:r>
    </w:p>
    <w:p>
      <w:pPr>
        <w:widowControl/>
      </w:pPr>
      <w:r>
        <w:rPr>
          <w:rFonts w:ascii="Malgun Gothic" w:hAnsi="Malgun Gothic" w:eastAsia="맑은 고딕"/>
          <w:color w:val="000000"/>
        </w:rPr>
        <w:t>기본 결과는 검수된 이미지 라이브러리에서 시대, 권역, 직업, 분위기에 맞는 대표 이미지를 즉시 표시한다. 사용자가 AI로 내 전생 모습 만들기를 선택하면 확정 결과를 바탕으로 개인화된 대표 이미지 1장을 생성한다. 생성된 이미지는 resultId에 저장하고 재방문, 공유, 다운로드 시 재생성하지 않는다.</w:t>
      </w:r>
    </w:p>
    <w:p>
      <w:pPr>
        <w:pStyle w:val="Heading2"/>
        <w:widowControl/>
      </w:pPr>
      <w:r>
        <w:rPr>
          <w:rFonts w:ascii="Malgun Gothic" w:hAnsi="Malgun Gothic" w:eastAsia="맑은 고딕"/>
          <w:color w:val="000000"/>
        </w:rPr>
        <w:t>8 2 AI 이미지 입력</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243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필드</w:t>
            </w:r>
          </w:p>
        </w:tc>
        <w:tc>
          <w:tcPr>
            <w:tcW w:type="dxa" w:w="7087"/>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예</w:t>
            </w:r>
          </w:p>
        </w:tc>
      </w:tr>
      <w:tr>
        <w:tc>
          <w:tcPr>
            <w:tcW w:type="dxa" w:w="2438"/>
            <w:tcMar>
              <w:top w:w="85" w:type="dxa"/>
              <w:start w:w="95" w:type="dxa"/>
              <w:bottom w:w="85" w:type="dxa"/>
              <w:end w:w="95" w:type="dxa"/>
            </w:tcMar>
            <w:vAlign w:val="center"/>
          </w:tcPr>
          <w:p>
            <w:pPr>
              <w:jc w:val="center"/>
            </w:pPr>
            <w:r>
              <w:rPr>
                <w:rFonts w:ascii="Malgun Gothic" w:hAnsi="Malgun Gothic" w:eastAsia="맑은 고딕"/>
                <w:color w:val="000000"/>
                <w:sz w:val="16"/>
              </w:rPr>
              <w:t>시대와 위치</w:t>
            </w:r>
          </w:p>
        </w:tc>
        <w:tc>
          <w:tcPr>
            <w:tcW w:type="dxa" w:w="7087"/>
            <w:tcMar>
              <w:top w:w="85" w:type="dxa"/>
              <w:start w:w="95" w:type="dxa"/>
              <w:bottom w:w="85" w:type="dxa"/>
              <w:end w:w="95" w:type="dxa"/>
            </w:tcMar>
            <w:vAlign w:val="center"/>
          </w:tcPr>
          <w:p>
            <w:pPr>
              <w:jc w:val="left"/>
            </w:pPr>
            <w:r>
              <w:rPr>
                <w:rFonts w:ascii="Malgun Gothic" w:hAnsi="Malgun Gothic" w:eastAsia="맑은 고딕"/>
                <w:color w:val="000000"/>
                <w:sz w:val="16"/>
              </w:rPr>
              <w:t>16세기 후반, 베네치아 공화국</w:t>
            </w:r>
          </w:p>
        </w:tc>
      </w:tr>
      <w:tr>
        <w:tc>
          <w:tcPr>
            <w:tcW w:type="dxa" w:w="243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인물</w:t>
            </w:r>
          </w:p>
        </w:tc>
        <w:tc>
          <w:tcPr>
            <w:tcW w:type="dxa" w:w="7087"/>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전생 성별 표현, 연령대, 신분, 직업</w:t>
            </w:r>
          </w:p>
        </w:tc>
      </w:tr>
      <w:tr>
        <w:tc>
          <w:tcPr>
            <w:tcW w:type="dxa" w:w="2438"/>
            <w:tcMar>
              <w:top w:w="85" w:type="dxa"/>
              <w:start w:w="95" w:type="dxa"/>
              <w:bottom w:w="85" w:type="dxa"/>
              <w:end w:w="95" w:type="dxa"/>
            </w:tcMar>
            <w:vAlign w:val="center"/>
          </w:tcPr>
          <w:p>
            <w:pPr>
              <w:jc w:val="center"/>
            </w:pPr>
            <w:r>
              <w:rPr>
                <w:rFonts w:ascii="Malgun Gothic" w:hAnsi="Malgun Gothic" w:eastAsia="맑은 고딕"/>
                <w:color w:val="000000"/>
                <w:sz w:val="16"/>
              </w:rPr>
              <w:t>복식과 소품</w:t>
            </w:r>
          </w:p>
        </w:tc>
        <w:tc>
          <w:tcPr>
            <w:tcW w:type="dxa" w:w="7087"/>
            <w:tcMar>
              <w:top w:w="85" w:type="dxa"/>
              <w:start w:w="95" w:type="dxa"/>
              <w:bottom w:w="85" w:type="dxa"/>
              <w:end w:w="95" w:type="dxa"/>
            </w:tcMar>
            <w:vAlign w:val="center"/>
          </w:tcPr>
          <w:p>
            <w:pPr>
              <w:jc w:val="left"/>
            </w:pPr>
            <w:r>
              <w:rPr>
                <w:rFonts w:ascii="Malgun Gothic" w:hAnsi="Malgun Gothic" w:eastAsia="맑은 고딕"/>
                <w:color w:val="000000"/>
                <w:sz w:val="16"/>
              </w:rPr>
              <w:t>시대와 직업에 맞는 복식, 도구</w:t>
            </w:r>
          </w:p>
        </w:tc>
      </w:tr>
      <w:tr>
        <w:tc>
          <w:tcPr>
            <w:tcW w:type="dxa" w:w="243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생활 환경</w:t>
            </w:r>
          </w:p>
        </w:tc>
        <w:tc>
          <w:tcPr>
            <w:tcW w:type="dxa" w:w="7087"/>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작업실, 항구, 농장, 궁정, 산길</w:t>
            </w:r>
          </w:p>
        </w:tc>
      </w:tr>
      <w:tr>
        <w:tc>
          <w:tcPr>
            <w:tcW w:type="dxa" w:w="2438"/>
            <w:tcMar>
              <w:top w:w="85" w:type="dxa"/>
              <w:start w:w="95" w:type="dxa"/>
              <w:bottom w:w="85" w:type="dxa"/>
              <w:end w:w="95" w:type="dxa"/>
            </w:tcMar>
            <w:vAlign w:val="center"/>
          </w:tcPr>
          <w:p>
            <w:pPr>
              <w:jc w:val="center"/>
            </w:pPr>
            <w:r>
              <w:rPr>
                <w:rFonts w:ascii="Malgun Gothic" w:hAnsi="Malgun Gothic" w:eastAsia="맑은 고딕"/>
                <w:color w:val="000000"/>
                <w:sz w:val="16"/>
              </w:rPr>
              <w:t>성격과 사건</w:t>
            </w:r>
          </w:p>
        </w:tc>
        <w:tc>
          <w:tcPr>
            <w:tcW w:type="dxa" w:w="7087"/>
            <w:tcMar>
              <w:top w:w="85" w:type="dxa"/>
              <w:start w:w="95" w:type="dxa"/>
              <w:bottom w:w="85" w:type="dxa"/>
              <w:end w:w="95" w:type="dxa"/>
            </w:tcMar>
            <w:vAlign w:val="center"/>
          </w:tcPr>
          <w:p>
            <w:pPr>
              <w:jc w:val="left"/>
            </w:pPr>
            <w:r>
              <w:rPr>
                <w:rFonts w:ascii="Malgun Gothic" w:hAnsi="Malgun Gothic" w:eastAsia="맑은 고딕"/>
                <w:color w:val="000000"/>
                <w:sz w:val="16"/>
              </w:rPr>
              <w:t>차분한 집중, 이별 직전의 분위기</w:t>
            </w:r>
          </w:p>
        </w:tc>
      </w:tr>
      <w:tr>
        <w:tc>
          <w:tcPr>
            <w:tcW w:type="dxa" w:w="243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시각 연출</w:t>
            </w:r>
          </w:p>
        </w:tc>
        <w:tc>
          <w:tcPr>
            <w:tcW w:type="dxa" w:w="7087"/>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시네마틱 역사 일러스트, 절제된 색감, 인물 중심</w:t>
            </w:r>
          </w:p>
        </w:tc>
      </w:tr>
    </w:tbl>
    <w:p>
      <w:pPr>
        <w:widowControl/>
        <w:spacing w:after="20"/>
      </w:pPr>
    </w:p>
    <w:p>
      <w:pPr>
        <w:pStyle w:val="Heading2"/>
        <w:widowControl/>
      </w:pPr>
      <w:r>
        <w:rPr>
          <w:rFonts w:ascii="Malgun Gothic" w:hAnsi="Malgun Gothic" w:eastAsia="맑은 고딕"/>
          <w:color w:val="000000"/>
        </w:rPr>
        <w:t>8 3 금지와 대체</w:t>
      </w:r>
    </w:p>
    <w:p>
      <w:pPr>
        <w:pStyle w:val="ListBullet"/>
        <w:widowControl/>
        <w:spacing w:after="40"/>
      </w:pPr>
      <w:r>
        <w:rPr>
          <w:rFonts w:ascii="Malgun Gothic" w:hAnsi="Malgun Gothic" w:eastAsia="맑은 고딕"/>
          <w:color w:val="000000"/>
        </w:rPr>
        <w:t>현대 물건, 시대 불일치 복식, 과도한 판타지, 노골적 폭력과 시신 표현을 금지한다.</w:t>
      </w:r>
    </w:p>
    <w:p>
      <w:pPr>
        <w:pStyle w:val="ListBullet"/>
        <w:widowControl/>
        <w:spacing w:after="40"/>
      </w:pPr>
      <w:r>
        <w:rPr>
          <w:rFonts w:ascii="Malgun Gothic" w:hAnsi="Malgun Gothic" w:eastAsia="맑은 고딕"/>
          <w:color w:val="000000"/>
        </w:rPr>
        <w:t>실존 인물과 유사한 얼굴, 종교와 민족의 희화화, 성적 대상화를 금지한다.</w:t>
      </w:r>
    </w:p>
    <w:p>
      <w:pPr>
        <w:pStyle w:val="ListBullet"/>
        <w:widowControl/>
        <w:spacing w:after="40"/>
      </w:pPr>
      <w:r>
        <w:rPr>
          <w:rFonts w:ascii="Malgun Gothic" w:hAnsi="Malgun Gothic" w:eastAsia="맑은 고딕"/>
          <w:color w:val="000000"/>
        </w:rPr>
        <w:t>생성 실패 시 1회 자동 재시도하고 실패하면 기본 라이브러리 이미지를 유지한다.</w:t>
      </w:r>
    </w:p>
    <w:p>
      <w:pPr>
        <w:pStyle w:val="ListBullet"/>
        <w:widowControl/>
        <w:spacing w:after="40"/>
      </w:pPr>
      <w:r>
        <w:rPr>
          <w:rFonts w:ascii="Malgun Gothic" w:hAnsi="Malgun Gothic" w:eastAsia="맑은 고딕"/>
          <w:color w:val="000000"/>
        </w:rPr>
        <w:t>공유 카드는 대표 이미지, 전생 타이틀, 시대, 직업, 대표 성격, 한 줄 문구, 서비스명을 포함한다.</w:t>
      </w:r>
    </w:p>
    <w:p>
      <w:pPr>
        <w:pStyle w:val="Heading1"/>
        <w:widowControl/>
      </w:pPr>
      <w:r>
        <w:rPr>
          <w:rFonts w:ascii="Malgun Gothic" w:hAnsi="Malgun Gothic" w:eastAsia="맑은 고딕"/>
          <w:color w:val="000000"/>
        </w:rPr>
        <w:t>9 계정과 나의 전생 아카이브</w:t>
      </w:r>
    </w:p>
    <w:p>
      <w:pPr>
        <w:pStyle w:val="Heading2"/>
        <w:widowControl/>
      </w:pPr>
      <w:r>
        <w:rPr>
          <w:rFonts w:ascii="Malgun Gothic" w:hAnsi="Malgun Gothic" w:eastAsia="맑은 고딕"/>
          <w:color w:val="000000"/>
        </w:rPr>
        <w:t>9 1 로그인 정책</w:t>
      </w:r>
    </w:p>
    <w:p>
      <w:pPr>
        <w:pStyle w:val="ListBullet"/>
        <w:widowControl/>
        <w:spacing w:after="40"/>
      </w:pPr>
      <w:r>
        <w:rPr>
          <w:rFonts w:ascii="Malgun Gothic" w:hAnsi="Malgun Gothic" w:eastAsia="맑은 고딕"/>
          <w:color w:val="000000"/>
        </w:rPr>
        <w:t>앱 시작, 질문, 결과 열람에는 로그인이 필요하지 않다.</w:t>
      </w:r>
    </w:p>
    <w:p>
      <w:pPr>
        <w:pStyle w:val="ListBullet"/>
        <w:widowControl/>
        <w:spacing w:after="40"/>
      </w:pPr>
      <w:r>
        <w:rPr>
          <w:rFonts w:ascii="Malgun Gothic" w:hAnsi="Malgun Gothic" w:eastAsia="맑은 고딕"/>
          <w:color w:val="000000"/>
        </w:rPr>
        <w:t>현생 가이드까지 열람한 뒤 기록을 보관할 때 Google 로그인을 제안한다.</w:t>
      </w:r>
    </w:p>
    <w:p>
      <w:pPr>
        <w:pStyle w:val="ListBullet"/>
        <w:widowControl/>
        <w:spacing w:after="40"/>
      </w:pPr>
      <w:r>
        <w:rPr>
          <w:rFonts w:ascii="Malgun Gothic" w:hAnsi="Malgun Gothic" w:eastAsia="맑은 고딕"/>
          <w:color w:val="000000"/>
        </w:rPr>
        <w:t>버튼은 로그인하고 나의 전생 목록 생성하기와 저장 없이 종료하기로 명확히 표시한다.</w:t>
      </w:r>
    </w:p>
    <w:p>
      <w:pPr>
        <w:pStyle w:val="ListBullet"/>
        <w:widowControl/>
        <w:spacing w:after="40"/>
      </w:pPr>
      <w:r>
        <w:rPr>
          <w:rFonts w:ascii="Malgun Gothic" w:hAnsi="Malgun Gothic" w:eastAsia="맑은 고딕"/>
          <w:color w:val="000000"/>
        </w:rPr>
        <w:t>로그인 취소 또는 실패는 결과와 unlock 상태를 지우지 않는다.</w:t>
      </w:r>
    </w:p>
    <w:p>
      <w:pPr>
        <w:pStyle w:val="ListBullet"/>
        <w:widowControl/>
        <w:spacing w:after="40"/>
      </w:pPr>
      <w:r>
        <w:rPr>
          <w:rFonts w:ascii="Malgun Gothic" w:hAnsi="Malgun Gothic" w:eastAsia="맑은 고딕"/>
          <w:color w:val="000000"/>
        </w:rPr>
        <w:t>서비스는 provider subject, 이메일, 가입일, 최근 로그인, 저장 기록 수 등 최소 정보만 저장한다.</w:t>
      </w:r>
    </w:p>
    <w:p>
      <w:pPr>
        <w:pStyle w:val="Heading2"/>
        <w:widowControl/>
      </w:pPr>
      <w:r>
        <w:rPr>
          <w:rFonts w:ascii="Malgun Gothic" w:hAnsi="Malgun Gothic" w:eastAsia="맑은 고딕"/>
          <w:color w:val="000000"/>
        </w:rPr>
        <w:t>9 2 아카이브 기능</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98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기능</w:t>
            </w:r>
          </w:p>
        </w:tc>
        <w:tc>
          <w:tcPr>
            <w:tcW w:type="dxa" w:w="7540"/>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요구사항</w:t>
            </w:r>
          </w:p>
        </w:tc>
      </w:tr>
      <w:tr>
        <w:tc>
          <w:tcPr>
            <w:tcW w:type="dxa" w:w="1984"/>
            <w:tcMar>
              <w:top w:w="85" w:type="dxa"/>
              <w:start w:w="95" w:type="dxa"/>
              <w:bottom w:w="85" w:type="dxa"/>
              <w:end w:w="95" w:type="dxa"/>
            </w:tcMar>
            <w:vAlign w:val="center"/>
          </w:tcPr>
          <w:p>
            <w:pPr>
              <w:jc w:val="center"/>
            </w:pPr>
            <w:r>
              <w:rPr>
                <w:rFonts w:ascii="Malgun Gothic" w:hAnsi="Malgun Gothic" w:eastAsia="맑은 고딕"/>
                <w:color w:val="000000"/>
                <w:sz w:val="16"/>
              </w:rPr>
              <w:t>목록</w:t>
            </w:r>
          </w:p>
        </w:tc>
        <w:tc>
          <w:tcPr>
            <w:tcW w:type="dxa" w:w="7540"/>
            <w:tcMar>
              <w:top w:w="85" w:type="dxa"/>
              <w:start w:w="95" w:type="dxa"/>
              <w:bottom w:w="85" w:type="dxa"/>
              <w:end w:w="95" w:type="dxa"/>
            </w:tcMar>
            <w:vAlign w:val="center"/>
          </w:tcPr>
          <w:p>
            <w:pPr>
              <w:jc w:val="left"/>
            </w:pPr>
            <w:r>
              <w:rPr>
                <w:rFonts w:ascii="Malgun Gothic" w:hAnsi="Malgun Gothic" w:eastAsia="맑은 고딕"/>
                <w:color w:val="000000"/>
                <w:sz w:val="16"/>
              </w:rPr>
              <w:t>기록 번호, 제목, 대표 이미지, 생성 날짜를 최신순으로 표시</w:t>
            </w:r>
          </w:p>
        </w:tc>
      </w:tr>
      <w:tr>
        <w:tc>
          <w:tcPr>
            <w:tcW w:type="dxa" w:w="1984"/>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상세</w:t>
            </w:r>
          </w:p>
        </w:tc>
        <w:tc>
          <w:tcPr>
            <w:tcW w:type="dxa" w:w="7540"/>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저장 당시 결과 스냅샷과 이미지, 공개된 심화와 가이드 재열람</w:t>
            </w:r>
          </w:p>
        </w:tc>
      </w:tr>
      <w:tr>
        <w:tc>
          <w:tcPr>
            <w:tcW w:type="dxa" w:w="1984"/>
            <w:tcMar>
              <w:top w:w="85" w:type="dxa"/>
              <w:start w:w="95" w:type="dxa"/>
              <w:bottom w:w="85" w:type="dxa"/>
              <w:end w:w="95" w:type="dxa"/>
            </w:tcMar>
            <w:vAlign w:val="center"/>
          </w:tcPr>
          <w:p>
            <w:pPr>
              <w:jc w:val="center"/>
            </w:pPr>
            <w:r>
              <w:rPr>
                <w:rFonts w:ascii="Malgun Gothic" w:hAnsi="Malgun Gothic" w:eastAsia="맑은 고딕"/>
                <w:color w:val="000000"/>
                <w:sz w:val="16"/>
              </w:rPr>
              <w:t>중복 방지</w:t>
            </w:r>
          </w:p>
        </w:tc>
        <w:tc>
          <w:tcPr>
            <w:tcW w:type="dxa" w:w="7540"/>
            <w:tcMar>
              <w:top w:w="85" w:type="dxa"/>
              <w:start w:w="95" w:type="dxa"/>
              <w:bottom w:w="85" w:type="dxa"/>
              <w:end w:w="95" w:type="dxa"/>
            </w:tcMar>
            <w:vAlign w:val="center"/>
          </w:tcPr>
          <w:p>
            <w:pPr>
              <w:jc w:val="left"/>
            </w:pPr>
            <w:r>
              <w:rPr>
                <w:rFonts w:ascii="Malgun Gothic" w:hAnsi="Malgun Gothic" w:eastAsia="맑은 고딕"/>
                <w:color w:val="000000"/>
                <w:sz w:val="16"/>
              </w:rPr>
              <w:t>userId와 resultId 조합을 유일 키로 사용</w:t>
            </w:r>
          </w:p>
        </w:tc>
      </w:tr>
      <w:tr>
        <w:tc>
          <w:tcPr>
            <w:tcW w:type="dxa" w:w="1984"/>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저장과 공유</w:t>
            </w:r>
          </w:p>
        </w:tc>
        <w:tc>
          <w:tcPr>
            <w:tcW w:type="dxa" w:w="7540"/>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대표 이미지와 공유 카드의 기기 저장 및 시스템 공유 시트</w:t>
            </w:r>
          </w:p>
        </w:tc>
      </w:tr>
      <w:tr>
        <w:tc>
          <w:tcPr>
            <w:tcW w:type="dxa" w:w="1984"/>
            <w:tcMar>
              <w:top w:w="85" w:type="dxa"/>
              <w:start w:w="95" w:type="dxa"/>
              <w:bottom w:w="85" w:type="dxa"/>
              <w:end w:w="95" w:type="dxa"/>
            </w:tcMar>
            <w:vAlign w:val="center"/>
          </w:tcPr>
          <w:p>
            <w:pPr>
              <w:jc w:val="center"/>
            </w:pPr>
            <w:r>
              <w:rPr>
                <w:rFonts w:ascii="Malgun Gothic" w:hAnsi="Malgun Gothic" w:eastAsia="맑은 고딕"/>
                <w:color w:val="000000"/>
                <w:sz w:val="16"/>
              </w:rPr>
              <w:t>기록 삭제</w:t>
            </w:r>
          </w:p>
        </w:tc>
        <w:tc>
          <w:tcPr>
            <w:tcW w:type="dxa" w:w="7540"/>
            <w:tcMar>
              <w:top w:w="85" w:type="dxa"/>
              <w:start w:w="95" w:type="dxa"/>
              <w:bottom w:w="85" w:type="dxa"/>
              <w:end w:w="95" w:type="dxa"/>
            </w:tcMar>
            <w:vAlign w:val="center"/>
          </w:tcPr>
          <w:p>
            <w:pPr>
              <w:jc w:val="left"/>
            </w:pPr>
            <w:r>
              <w:rPr>
                <w:rFonts w:ascii="Malgun Gothic" w:hAnsi="Malgun Gothic" w:eastAsia="맑은 고딕"/>
                <w:color w:val="000000"/>
                <w:sz w:val="16"/>
              </w:rPr>
              <w:t>사용자 요청 시 개별 아카이브 삭제. 원본 익명 분석 데이터 보존 정책은 개인정보 처리방침에 명시</w:t>
            </w:r>
          </w:p>
        </w:tc>
      </w:tr>
    </w:tbl>
    <w:p>
      <w:pPr>
        <w:widowControl/>
        <w:spacing w:after="20"/>
      </w:pPr>
    </w:p>
    <w:p>
      <w:pPr>
        <w:pStyle w:val="Heading1"/>
        <w:widowControl/>
      </w:pPr>
      <w:r>
        <w:rPr>
          <w:rFonts w:ascii="Malgun Gothic" w:hAnsi="Malgun Gothic" w:eastAsia="맑은 고딕"/>
          <w:color w:val="000000"/>
        </w:rPr>
        <w:t>10 다국어 구조</w:t>
      </w:r>
    </w:p>
    <w:p>
      <w:pPr>
        <w:pStyle w:val="ListBullet"/>
        <w:widowControl/>
        <w:spacing w:after="40"/>
      </w:pPr>
      <w:r>
        <w:rPr>
          <w:rFonts w:ascii="Malgun Gothic" w:hAnsi="Malgun Gothic" w:eastAsia="맑은 고딕"/>
          <w:color w:val="000000"/>
        </w:rPr>
        <w:t>로직 ID와 콘텐츠 번역을 분리한다. 코드와 판정 규칙에는 사용자 노출 문장을 넣지 않는다.</w:t>
      </w:r>
    </w:p>
    <w:p>
      <w:pPr>
        <w:pStyle w:val="ListBullet"/>
        <w:widowControl/>
        <w:spacing w:after="40"/>
      </w:pPr>
      <w:r>
        <w:rPr>
          <w:rFonts w:ascii="Malgun Gothic" w:hAnsi="Malgun Gothic" w:eastAsia="맑은 고딕"/>
          <w:color w:val="000000"/>
        </w:rPr>
        <w:t>초기 언어는 한국어, 영어, 일본어를 권장하며 중국어 간체와 스페인어를 다음 우선순위로 둔다.</w:t>
      </w:r>
    </w:p>
    <w:p>
      <w:pPr>
        <w:pStyle w:val="ListBullet"/>
        <w:widowControl/>
        <w:spacing w:after="40"/>
      </w:pPr>
      <w:r>
        <w:rPr>
          <w:rFonts w:ascii="Malgun Gothic" w:hAnsi="Malgun Gothic" w:eastAsia="맑은 고딕"/>
          <w:color w:val="000000"/>
        </w:rPr>
        <w:t>모든 질문, 선택지, 시대, 위치, 직업, 결과 블록, 가이드, CTA, 오류 문구는 translationKey를 가진다.</w:t>
      </w:r>
    </w:p>
    <w:p>
      <w:pPr>
        <w:pStyle w:val="ListBullet"/>
        <w:widowControl/>
        <w:spacing w:after="40"/>
      </w:pPr>
      <w:r>
        <w:rPr>
          <w:rFonts w:ascii="Malgun Gothic" w:hAnsi="Malgun Gothic" w:eastAsia="맑은 고딕"/>
          <w:color w:val="000000"/>
        </w:rPr>
        <w:t>자동 번역을 바로 게시하지 않는다. 언어별 상태는 draft, review, published로 관리한다.</w:t>
      </w:r>
    </w:p>
    <w:p>
      <w:pPr>
        <w:pStyle w:val="ListBullet"/>
        <w:widowControl/>
        <w:spacing w:after="40"/>
      </w:pPr>
      <w:r>
        <w:rPr>
          <w:rFonts w:ascii="Malgun Gothic" w:hAnsi="Malgun Gothic" w:eastAsia="맑은 고딕"/>
          <w:color w:val="000000"/>
        </w:rPr>
        <w:t>결과 스냅샷은 contentId와 contentVersion을 저장하고 표시 시 현재 번역 또는 저장 당시 번역 정책을 선택할 수 있게 한다. 초기에는 저장 당시 텍스트를 유지한다.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232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예시 키</w:t>
            </w:r>
          </w:p>
        </w:tc>
        <w:tc>
          <w:tcPr>
            <w:tcW w:type="dxa" w:w="3912"/>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한국어</w:t>
            </w:r>
          </w:p>
        </w:tc>
        <w:tc>
          <w:tcPr>
            <w:tcW w:type="dxa" w:w="328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영어</w:t>
            </w:r>
          </w:p>
        </w:tc>
      </w:tr>
      <w:tr>
        <w:tc>
          <w:tcPr>
            <w:tcW w:type="dxa" w:w="2324"/>
            <w:tcMar>
              <w:top w:w="85" w:type="dxa"/>
              <w:start w:w="95" w:type="dxa"/>
              <w:bottom w:w="85" w:type="dxa"/>
              <w:end w:w="95" w:type="dxa"/>
            </w:tcMar>
            <w:vAlign w:val="center"/>
          </w:tcPr>
          <w:p>
            <w:pPr>
              <w:jc w:val="center"/>
            </w:pPr>
            <w:r>
              <w:rPr>
                <w:rFonts w:ascii="Malgun Gothic" w:hAnsi="Malgun Gothic" w:eastAsia="맑은 고딕"/>
                <w:color w:val="000000"/>
                <w:sz w:val="15"/>
              </w:rPr>
              <w:t>brand.name</w:t>
            </w:r>
          </w:p>
        </w:tc>
        <w:tc>
          <w:tcPr>
            <w:tcW w:type="dxa" w:w="3912"/>
            <w:tcMar>
              <w:top w:w="85" w:type="dxa"/>
              <w:start w:w="95" w:type="dxa"/>
              <w:bottom w:w="85" w:type="dxa"/>
              <w:end w:w="95" w:type="dxa"/>
            </w:tcMar>
            <w:vAlign w:val="center"/>
          </w:tcPr>
          <w:p>
            <w:pPr>
              <w:jc w:val="left"/>
            </w:pPr>
            <w:r>
              <w:rPr>
                <w:rFonts w:ascii="Malgun Gothic" w:hAnsi="Malgun Gothic" w:eastAsia="맑은 고딕"/>
                <w:color w:val="000000"/>
                <w:sz w:val="15"/>
              </w:rPr>
              <w:t>전생록</w:t>
            </w:r>
          </w:p>
        </w:tc>
        <w:tc>
          <w:tcPr>
            <w:tcW w:type="dxa" w:w="3288"/>
            <w:tcMar>
              <w:top w:w="85" w:type="dxa"/>
              <w:start w:w="95" w:type="dxa"/>
              <w:bottom w:w="85" w:type="dxa"/>
              <w:end w:w="95" w:type="dxa"/>
            </w:tcMar>
            <w:vAlign w:val="center"/>
          </w:tcPr>
          <w:p>
            <w:pPr>
              <w:jc w:val="left"/>
            </w:pPr>
            <w:r>
              <w:rPr>
                <w:rFonts w:ascii="Malgun Gothic" w:hAnsi="Malgun Gothic" w:eastAsia="맑은 고딕"/>
                <w:color w:val="000000"/>
                <w:sz w:val="15"/>
              </w:rPr>
              <w:t>Past Life Archive</w:t>
            </w:r>
          </w:p>
        </w:tc>
      </w:tr>
      <w:tr>
        <w:tc>
          <w:tcPr>
            <w:tcW w:type="dxa" w:w="232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onboarding.intuition</w:t>
            </w:r>
          </w:p>
        </w:tc>
        <w:tc>
          <w:tcPr>
            <w:tcW w:type="dxa" w:w="391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기억은 생각보다 먼저 반응합니다. 너무 오래 고민하지 말고, 가장 먼저 마음이 가는 것을 선택해 주세요.</w:t>
            </w:r>
          </w:p>
        </w:tc>
        <w:tc>
          <w:tcPr>
            <w:tcW w:type="dxa" w:w="328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Memory responds before thought. Choose what draws you first.</w:t>
            </w:r>
          </w:p>
        </w:tc>
      </w:tr>
      <w:tr>
        <w:tc>
          <w:tcPr>
            <w:tcW w:type="dxa" w:w="2324"/>
            <w:tcMar>
              <w:top w:w="85" w:type="dxa"/>
              <w:start w:w="95" w:type="dxa"/>
              <w:bottom w:w="85" w:type="dxa"/>
              <w:end w:w="95" w:type="dxa"/>
            </w:tcMar>
            <w:vAlign w:val="center"/>
          </w:tcPr>
          <w:p>
            <w:pPr>
              <w:jc w:val="center"/>
            </w:pPr>
            <w:r>
              <w:rPr>
                <w:rFonts w:ascii="Malgun Gothic" w:hAnsi="Malgun Gothic" w:eastAsia="맑은 고딕"/>
                <w:color w:val="000000"/>
                <w:sz w:val="15"/>
              </w:rPr>
              <w:t>cta.deep</w:t>
            </w:r>
          </w:p>
        </w:tc>
        <w:tc>
          <w:tcPr>
            <w:tcW w:type="dxa" w:w="3912"/>
            <w:tcMar>
              <w:top w:w="85" w:type="dxa"/>
              <w:start w:w="95" w:type="dxa"/>
              <w:bottom w:w="85" w:type="dxa"/>
              <w:end w:w="95" w:type="dxa"/>
            </w:tcMar>
            <w:vAlign w:val="center"/>
          </w:tcPr>
          <w:p>
            <w:pPr>
              <w:jc w:val="left"/>
            </w:pPr>
            <w:r>
              <w:rPr>
                <w:rFonts w:ascii="Malgun Gothic" w:hAnsi="Malgun Gothic" w:eastAsia="맑은 고딕"/>
                <w:color w:val="000000"/>
                <w:sz w:val="15"/>
              </w:rPr>
              <w:t>광고 보고 심화 내용 보기</w:t>
            </w:r>
          </w:p>
        </w:tc>
        <w:tc>
          <w:tcPr>
            <w:tcW w:type="dxa" w:w="3288"/>
            <w:tcMar>
              <w:top w:w="85" w:type="dxa"/>
              <w:start w:w="95" w:type="dxa"/>
              <w:bottom w:w="85" w:type="dxa"/>
              <w:end w:w="95" w:type="dxa"/>
            </w:tcMar>
            <w:vAlign w:val="center"/>
          </w:tcPr>
          <w:p>
            <w:pPr>
              <w:jc w:val="left"/>
            </w:pPr>
            <w:r>
              <w:rPr>
                <w:rFonts w:ascii="Malgun Gothic" w:hAnsi="Malgun Gothic" w:eastAsia="맑은 고딕"/>
                <w:color w:val="000000"/>
                <w:sz w:val="15"/>
              </w:rPr>
              <w:t>Watch an ad to reveal deeper memories</w:t>
            </w:r>
          </w:p>
        </w:tc>
      </w:tr>
      <w:tr>
        <w:tc>
          <w:tcPr>
            <w:tcW w:type="dxa" w:w="232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cta.guide</w:t>
            </w:r>
          </w:p>
        </w:tc>
        <w:tc>
          <w:tcPr>
            <w:tcW w:type="dxa" w:w="391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광고 보고 현생 가이드 보기</w:t>
            </w:r>
          </w:p>
        </w:tc>
        <w:tc>
          <w:tcPr>
            <w:tcW w:type="dxa" w:w="328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Watch an ad to view your present-life guide</w:t>
            </w:r>
          </w:p>
        </w:tc>
      </w:tr>
    </w:tbl>
    <w:p>
      <w:pPr>
        <w:widowControl/>
        <w:spacing w:after="20"/>
      </w:pPr>
    </w:p>
    <w:p>
      <w:pPr>
        <w:pStyle w:val="Heading1"/>
        <w:widowControl/>
      </w:pPr>
      <w:r>
        <w:rPr>
          <w:rFonts w:ascii="Malgun Gothic" w:hAnsi="Malgun Gothic" w:eastAsia="맑은 고딕"/>
          <w:color w:val="000000"/>
        </w:rPr>
        <w:t>11 UI UX 디자인 가이드</w:t>
      </w:r>
    </w:p>
    <w:p>
      <w:pPr>
        <w:pStyle w:val="Heading2"/>
        <w:widowControl/>
      </w:pPr>
      <w:r>
        <w:rPr>
          <w:rFonts w:ascii="Malgun Gothic" w:hAnsi="Malgun Gothic" w:eastAsia="맑은 고딕"/>
          <w:color w:val="000000"/>
        </w:rPr>
        <w:t>11 1 시각 방향</w:t>
      </w:r>
    </w:p>
    <w:p>
      <w:pPr>
        <w:widowControl/>
      </w:pPr>
      <w:r>
        <w:rPr>
          <w:rFonts w:ascii="Malgun Gothic" w:hAnsi="Malgun Gothic" w:eastAsia="맑은 고딕"/>
          <w:color w:val="000000"/>
        </w:rPr>
        <w:t>전체 콘셉트는 조용히 잊힌 기억을 발견하는 기록형 경험이다. 기록, 조용함, 여백, 발견을 핵심 키워드로 사용한다.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98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영역</w:t>
            </w:r>
          </w:p>
        </w:tc>
        <w:tc>
          <w:tcPr>
            <w:tcW w:type="dxa" w:w="7540"/>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기준</w:t>
            </w:r>
          </w:p>
        </w:tc>
      </w:tr>
      <w:tr>
        <w:tc>
          <w:tcPr>
            <w:tcW w:type="dxa" w:w="1984"/>
            <w:tcMar>
              <w:top w:w="85" w:type="dxa"/>
              <w:start w:w="95" w:type="dxa"/>
              <w:bottom w:w="85" w:type="dxa"/>
              <w:end w:w="95" w:type="dxa"/>
            </w:tcMar>
            <w:vAlign w:val="center"/>
          </w:tcPr>
          <w:p>
            <w:pPr>
              <w:jc w:val="center"/>
            </w:pPr>
            <w:r>
              <w:rPr>
                <w:rFonts w:ascii="Malgun Gothic" w:hAnsi="Malgun Gothic" w:eastAsia="맑은 고딕"/>
                <w:color w:val="000000"/>
                <w:sz w:val="16"/>
              </w:rPr>
              <w:t>색</w:t>
            </w:r>
          </w:p>
        </w:tc>
        <w:tc>
          <w:tcPr>
            <w:tcW w:type="dxa" w:w="7540"/>
            <w:tcMar>
              <w:top w:w="85" w:type="dxa"/>
              <w:start w:w="95" w:type="dxa"/>
              <w:bottom w:w="85" w:type="dxa"/>
              <w:end w:w="95" w:type="dxa"/>
            </w:tcMar>
            <w:vAlign w:val="center"/>
          </w:tcPr>
          <w:p>
            <w:pPr>
              <w:jc w:val="left"/>
            </w:pPr>
            <w:r>
              <w:rPr>
                <w:rFonts w:ascii="Malgun Gothic" w:hAnsi="Malgun Gothic" w:eastAsia="맑은 고딕"/>
                <w:color w:val="000000"/>
                <w:sz w:val="16"/>
              </w:rPr>
              <w:t>짙은 네이비 또는 차콜을 기본으로 하고 은은한 금색 또는 청록 한 가지를 포인트로 사용</w:t>
            </w:r>
          </w:p>
        </w:tc>
      </w:tr>
      <w:tr>
        <w:tc>
          <w:tcPr>
            <w:tcW w:type="dxa" w:w="1984"/>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타이포그래피</w:t>
            </w:r>
          </w:p>
        </w:tc>
        <w:tc>
          <w:tcPr>
            <w:tcW w:type="dxa" w:w="7540"/>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가독성 높은 산세리프 기본. 결과 제목에만 제한적으로 개성 있는 서체 사용</w:t>
            </w:r>
          </w:p>
        </w:tc>
      </w:tr>
      <w:tr>
        <w:tc>
          <w:tcPr>
            <w:tcW w:type="dxa" w:w="1984"/>
            <w:tcMar>
              <w:top w:w="85" w:type="dxa"/>
              <w:start w:w="95" w:type="dxa"/>
              <w:bottom w:w="85" w:type="dxa"/>
              <w:end w:w="95" w:type="dxa"/>
            </w:tcMar>
            <w:vAlign w:val="center"/>
          </w:tcPr>
          <w:p>
            <w:pPr>
              <w:jc w:val="center"/>
            </w:pPr>
            <w:r>
              <w:rPr>
                <w:rFonts w:ascii="Malgun Gothic" w:hAnsi="Malgun Gothic" w:eastAsia="맑은 고딕"/>
                <w:color w:val="000000"/>
                <w:sz w:val="16"/>
              </w:rPr>
              <w:t>레이아웃</w:t>
            </w:r>
          </w:p>
        </w:tc>
        <w:tc>
          <w:tcPr>
            <w:tcW w:type="dxa" w:w="7540"/>
            <w:tcMar>
              <w:top w:w="85" w:type="dxa"/>
              <w:start w:w="95" w:type="dxa"/>
              <w:bottom w:w="85" w:type="dxa"/>
              <w:end w:w="95" w:type="dxa"/>
            </w:tcMar>
            <w:vAlign w:val="center"/>
          </w:tcPr>
          <w:p>
            <w:pPr>
              <w:jc w:val="left"/>
            </w:pPr>
            <w:r>
              <w:rPr>
                <w:rFonts w:ascii="Malgun Gothic" w:hAnsi="Malgun Gothic" w:eastAsia="맑은 고딕"/>
                <w:color w:val="000000"/>
                <w:sz w:val="16"/>
              </w:rPr>
              <w:t>한 화면에 하나의 메시지, 넓은 여백, 짧은 스크롤, 단일 주요 CTA</w:t>
            </w:r>
          </w:p>
        </w:tc>
      </w:tr>
      <w:tr>
        <w:tc>
          <w:tcPr>
            <w:tcW w:type="dxa" w:w="1984"/>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컴포넌트</w:t>
            </w:r>
          </w:p>
        </w:tc>
        <w:tc>
          <w:tcPr>
            <w:tcW w:type="dxa" w:w="7540"/>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기록 카드, 단계 진행 바, 단순 아이콘, 44pt 이상의 터치 영역</w:t>
            </w:r>
          </w:p>
        </w:tc>
      </w:tr>
      <w:tr>
        <w:tc>
          <w:tcPr>
            <w:tcW w:type="dxa" w:w="1984"/>
            <w:tcMar>
              <w:top w:w="85" w:type="dxa"/>
              <w:start w:w="95" w:type="dxa"/>
              <w:bottom w:w="85" w:type="dxa"/>
              <w:end w:w="95" w:type="dxa"/>
            </w:tcMar>
            <w:vAlign w:val="center"/>
          </w:tcPr>
          <w:p>
            <w:pPr>
              <w:jc w:val="center"/>
            </w:pPr>
            <w:r>
              <w:rPr>
                <w:rFonts w:ascii="Malgun Gothic" w:hAnsi="Malgun Gothic" w:eastAsia="맑은 고딕"/>
                <w:color w:val="000000"/>
                <w:sz w:val="16"/>
              </w:rPr>
              <w:t>모션</w:t>
            </w:r>
          </w:p>
        </w:tc>
        <w:tc>
          <w:tcPr>
            <w:tcW w:type="dxa" w:w="7540"/>
            <w:tcMar>
              <w:top w:w="85" w:type="dxa"/>
              <w:start w:w="95" w:type="dxa"/>
              <w:bottom w:w="85" w:type="dxa"/>
              <w:end w:w="95" w:type="dxa"/>
            </w:tcMar>
            <w:vAlign w:val="center"/>
          </w:tcPr>
          <w:p>
            <w:pPr>
              <w:jc w:val="left"/>
            </w:pPr>
            <w:r>
              <w:rPr>
                <w:rFonts w:ascii="Malgun Gothic" w:hAnsi="Malgun Gothic" w:eastAsia="맑은 고딕"/>
                <w:color w:val="000000"/>
                <w:sz w:val="16"/>
              </w:rPr>
              <w:t>짧은 페이드와 소폭 슬라이드. 장식적 회전, 번쩍임, 긴 대기 연출 금지</w:t>
            </w:r>
          </w:p>
        </w:tc>
      </w:tr>
      <w:tr>
        <w:tc>
          <w:tcPr>
            <w:tcW w:type="dxa" w:w="1984"/>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이미지</w:t>
            </w:r>
          </w:p>
        </w:tc>
        <w:tc>
          <w:tcPr>
            <w:tcW w:type="dxa" w:w="7540"/>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감성적이고 과장되지 않은 시네마틱 역사 일러스트</w:t>
            </w:r>
          </w:p>
        </w:tc>
      </w:tr>
      <w:tr>
        <w:tc>
          <w:tcPr>
            <w:tcW w:type="dxa" w:w="1984"/>
            <w:tcMar>
              <w:top w:w="85" w:type="dxa"/>
              <w:start w:w="95" w:type="dxa"/>
              <w:bottom w:w="85" w:type="dxa"/>
              <w:end w:w="95" w:type="dxa"/>
            </w:tcMar>
            <w:vAlign w:val="center"/>
          </w:tcPr>
          <w:p>
            <w:pPr>
              <w:jc w:val="center"/>
            </w:pPr>
            <w:r>
              <w:rPr>
                <w:rFonts w:ascii="Malgun Gothic" w:hAnsi="Malgun Gothic" w:eastAsia="맑은 고딕"/>
                <w:color w:val="000000"/>
                <w:sz w:val="16"/>
              </w:rPr>
              <w:t>접근성</w:t>
            </w:r>
          </w:p>
        </w:tc>
        <w:tc>
          <w:tcPr>
            <w:tcW w:type="dxa" w:w="7540"/>
            <w:tcMar>
              <w:top w:w="85" w:type="dxa"/>
              <w:start w:w="95" w:type="dxa"/>
              <w:bottom w:w="85" w:type="dxa"/>
              <w:end w:w="95" w:type="dxa"/>
            </w:tcMar>
            <w:vAlign w:val="center"/>
          </w:tcPr>
          <w:p>
            <w:pPr>
              <w:jc w:val="left"/>
            </w:pPr>
            <w:r>
              <w:rPr>
                <w:rFonts w:ascii="Malgun Gothic" w:hAnsi="Malgun Gothic" w:eastAsia="맑은 고딕"/>
                <w:color w:val="000000"/>
                <w:sz w:val="16"/>
              </w:rPr>
              <w:t>텍스트 대비 WCAG AA, 글자 확대, 스크린리더 레이블, 모션 감소 설정 지원</w:t>
            </w:r>
          </w:p>
        </w:tc>
      </w:tr>
    </w:tbl>
    <w:p>
      <w:pPr>
        <w:widowControl/>
        <w:spacing w:after="20"/>
      </w:pPr>
    </w:p>
    <w:p>
      <w:pPr>
        <w:pStyle w:val="Heading2"/>
        <w:widowControl/>
      </w:pPr>
      <w:r>
        <w:rPr>
          <w:rFonts w:ascii="Malgun Gothic" w:hAnsi="Malgun Gothic" w:eastAsia="맑은 고딕"/>
          <w:color w:val="000000"/>
        </w:rPr>
        <w:t>11 2 핵심 문구</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226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위치</w:t>
            </w:r>
          </w:p>
        </w:tc>
        <w:tc>
          <w:tcPr>
            <w:tcW w:type="dxa" w:w="7257"/>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문구</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6"/>
              </w:rPr>
              <w:t>시작</w:t>
            </w:r>
          </w:p>
        </w:tc>
        <w:tc>
          <w:tcPr>
            <w:tcW w:type="dxa" w:w="7257"/>
            <w:tcMar>
              <w:top w:w="85" w:type="dxa"/>
              <w:start w:w="95" w:type="dxa"/>
              <w:bottom w:w="85" w:type="dxa"/>
              <w:end w:w="95" w:type="dxa"/>
            </w:tcMar>
            <w:vAlign w:val="center"/>
          </w:tcPr>
          <w:p>
            <w:pPr>
              <w:jc w:val="left"/>
            </w:pPr>
            <w:r>
              <w:rPr>
                <w:rFonts w:ascii="Malgun Gothic" w:hAnsi="Malgun Gothic" w:eastAsia="맑은 고딕"/>
                <w:color w:val="000000"/>
                <w:sz w:val="16"/>
              </w:rPr>
              <w:t>내 전생 찾아보기</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안내</w:t>
            </w:r>
          </w:p>
        </w:tc>
        <w:tc>
          <w:tcPr>
            <w:tcW w:type="dxa" w:w="7257"/>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기억은 생각보다 먼저 반응합니다. 너무 오래 고민하지 말고, 가장 먼저 마음이 가는 것을 선택해 주세요.</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6"/>
              </w:rPr>
              <w:t>분석</w:t>
            </w:r>
          </w:p>
        </w:tc>
        <w:tc>
          <w:tcPr>
            <w:tcW w:type="dxa" w:w="7257"/>
            <w:tcMar>
              <w:top w:w="85" w:type="dxa"/>
              <w:start w:w="95" w:type="dxa"/>
              <w:bottom w:w="85" w:type="dxa"/>
              <w:end w:w="95" w:type="dxa"/>
            </w:tcMar>
            <w:vAlign w:val="center"/>
          </w:tcPr>
          <w:p>
            <w:pPr>
              <w:jc w:val="left"/>
            </w:pPr>
            <w:r>
              <w:rPr>
                <w:rFonts w:ascii="Malgun Gothic" w:hAnsi="Malgun Gothic" w:eastAsia="맑은 고딕"/>
                <w:color w:val="000000"/>
                <w:sz w:val="16"/>
              </w:rPr>
              <w:t>당신의 전생 기록을 복원하고 있습니다</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심화 CTA</w:t>
            </w:r>
          </w:p>
        </w:tc>
        <w:tc>
          <w:tcPr>
            <w:tcW w:type="dxa" w:w="7257"/>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광고 보고 심화 내용 보기</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6"/>
              </w:rPr>
              <w:t>가이드 CTA</w:t>
            </w:r>
          </w:p>
        </w:tc>
        <w:tc>
          <w:tcPr>
            <w:tcW w:type="dxa" w:w="7257"/>
            <w:tcMar>
              <w:top w:w="85" w:type="dxa"/>
              <w:start w:w="95" w:type="dxa"/>
              <w:bottom w:w="85" w:type="dxa"/>
              <w:end w:w="95" w:type="dxa"/>
            </w:tcMar>
            <w:vAlign w:val="center"/>
          </w:tcPr>
          <w:p>
            <w:pPr>
              <w:jc w:val="left"/>
            </w:pPr>
            <w:r>
              <w:rPr>
                <w:rFonts w:ascii="Malgun Gothic" w:hAnsi="Malgun Gothic" w:eastAsia="맑은 고딕"/>
                <w:color w:val="000000"/>
                <w:sz w:val="16"/>
              </w:rPr>
              <w:t>광고 보고 현생 가이드 보기</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이미지 CTA</w:t>
            </w:r>
          </w:p>
        </w:tc>
        <w:tc>
          <w:tcPr>
            <w:tcW w:type="dxa" w:w="7257"/>
            <w:tcMar>
              <w:top w:w="85" w:type="dxa"/>
              <w:start w:w="95" w:type="dxa"/>
              <w:bottom w:w="85" w:type="dxa"/>
              <w:end w:w="95" w:type="dxa"/>
            </w:tcMar>
            <w:vAlign w:val="center"/>
            <w:shd w:fill="F6F7F9"/>
          </w:tcPr>
          <w:p>
            <w:pPr>
              <w:jc w:val="left"/>
            </w:pPr>
            <w:r>
              <w:rPr>
                <w:rFonts w:ascii="Malgun Gothic" w:hAnsi="Malgun Gothic" w:eastAsia="맑은 고딕"/>
                <w:color w:val="000000"/>
                <w:sz w:val="16"/>
              </w:rPr>
              <w:t>AI로 내 전생 모습 만들기</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6"/>
              </w:rPr>
              <w:t>로그인</w:t>
            </w:r>
          </w:p>
        </w:tc>
        <w:tc>
          <w:tcPr>
            <w:tcW w:type="dxa" w:w="7257"/>
            <w:tcMar>
              <w:top w:w="85" w:type="dxa"/>
              <w:start w:w="95" w:type="dxa"/>
              <w:bottom w:w="85" w:type="dxa"/>
              <w:end w:w="95" w:type="dxa"/>
            </w:tcMar>
            <w:vAlign w:val="center"/>
          </w:tcPr>
          <w:p>
            <w:pPr>
              <w:jc w:val="left"/>
            </w:pPr>
            <w:r>
              <w:rPr>
                <w:rFonts w:ascii="Malgun Gothic" w:hAnsi="Malgun Gothic" w:eastAsia="맑은 고딕"/>
                <w:color w:val="000000"/>
                <w:sz w:val="16"/>
              </w:rPr>
              <w:t>로그인하고 나의 전생 목록 생성하기</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종료</w:t>
            </w:r>
          </w:p>
        </w:tc>
        <w:tc>
          <w:tcPr>
            <w:tcW w:type="dxa" w:w="7257"/>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저장 없이 종료하기</w:t>
            </w:r>
          </w:p>
        </w:tc>
      </w:tr>
    </w:tbl>
    <w:p>
      <w:pPr>
        <w:widowControl/>
        <w:spacing w:after="20"/>
      </w:pPr>
    </w:p>
    <w:p>
      <w:pPr>
        <w:pStyle w:val="Heading1"/>
        <w:widowControl/>
      </w:pPr>
      <w:r>
        <w:rPr>
          <w:rFonts w:ascii="Malgun Gothic" w:hAnsi="Malgun Gothic" w:eastAsia="맑은 고딕"/>
          <w:color w:val="000000"/>
        </w:rPr>
        <w:t>12 화면 명세</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50"/>
        <w:gridCol w:w="1950"/>
        <w:gridCol w:w="1950"/>
        <w:gridCol w:w="1950"/>
        <w:gridCol w:w="1950"/>
      </w:tblGrid>
      <w:tr>
        <w:trPr>
          <w:tblHeader w:val="true"/>
        </w:trPr>
        <w:tc>
          <w:tcPr>
            <w:tcW w:type="dxa" w:w="113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ID</w:t>
            </w:r>
          </w:p>
        </w:tc>
        <w:tc>
          <w:tcPr>
            <w:tcW w:type="dxa" w:w="1531"/>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화면</w:t>
            </w:r>
          </w:p>
        </w:tc>
        <w:tc>
          <w:tcPr>
            <w:tcW w:type="dxa" w:w="311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핵심 요소</w:t>
            </w:r>
          </w:p>
        </w:tc>
        <w:tc>
          <w:tcPr>
            <w:tcW w:type="dxa" w:w="215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API</w:t>
            </w:r>
          </w:p>
        </w:tc>
        <w:tc>
          <w:tcPr>
            <w:tcW w:type="dxa" w:w="1587"/>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다음</w:t>
            </w:r>
          </w:p>
        </w:tc>
      </w:tr>
      <w:tr>
        <w:tc>
          <w:tcPr>
            <w:tcW w:type="dxa" w:w="1134"/>
            <w:tcMar>
              <w:top w:w="85" w:type="dxa"/>
              <w:start w:w="95" w:type="dxa"/>
              <w:bottom w:w="85" w:type="dxa"/>
              <w:end w:w="95" w:type="dxa"/>
            </w:tcMar>
            <w:vAlign w:val="center"/>
          </w:tcPr>
          <w:p>
            <w:pPr>
              <w:jc w:val="center"/>
            </w:pPr>
            <w:r>
              <w:rPr>
                <w:rFonts w:ascii="Malgun Gothic" w:hAnsi="Malgun Gothic" w:eastAsia="맑은 고딕"/>
                <w:color w:val="000000"/>
                <w:sz w:val="15"/>
              </w:rPr>
              <w:t>SCR 001</w:t>
            </w:r>
          </w:p>
        </w:tc>
        <w:tc>
          <w:tcPr>
            <w:tcW w:type="dxa" w:w="1531"/>
            <w:tcMar>
              <w:top w:w="85" w:type="dxa"/>
              <w:start w:w="95" w:type="dxa"/>
              <w:bottom w:w="85" w:type="dxa"/>
              <w:end w:w="95" w:type="dxa"/>
            </w:tcMar>
            <w:vAlign w:val="center"/>
          </w:tcPr>
          <w:p>
            <w:pPr>
              <w:jc w:val="left"/>
            </w:pPr>
            <w:r>
              <w:rPr>
                <w:rFonts w:ascii="Malgun Gothic" w:hAnsi="Malgun Gothic" w:eastAsia="맑은 고딕"/>
                <w:color w:val="000000"/>
                <w:sz w:val="15"/>
              </w:rPr>
              <w:t>시작</w:t>
            </w:r>
          </w:p>
        </w:tc>
        <w:tc>
          <w:tcPr>
            <w:tcW w:type="dxa" w:w="3118"/>
            <w:tcMar>
              <w:top w:w="85" w:type="dxa"/>
              <w:start w:w="95" w:type="dxa"/>
              <w:bottom w:w="85" w:type="dxa"/>
              <w:end w:w="95" w:type="dxa"/>
            </w:tcMar>
            <w:vAlign w:val="center"/>
          </w:tcPr>
          <w:p>
            <w:pPr>
              <w:jc w:val="left"/>
            </w:pPr>
            <w:r>
              <w:rPr>
                <w:rFonts w:ascii="Malgun Gothic" w:hAnsi="Malgun Gothic" w:eastAsia="맑은 고딕"/>
                <w:color w:val="000000"/>
                <w:sz w:val="15"/>
              </w:rPr>
              <w:t>브랜드, 카피, 내 전생 찾아보기</w:t>
            </w:r>
          </w:p>
        </w:tc>
        <w:tc>
          <w:tcPr>
            <w:tcW w:type="dxa" w:w="2154"/>
            <w:tcMar>
              <w:top w:w="85" w:type="dxa"/>
              <w:start w:w="95" w:type="dxa"/>
              <w:bottom w:w="85" w:type="dxa"/>
              <w:end w:w="95" w:type="dxa"/>
            </w:tcMar>
            <w:vAlign w:val="center"/>
          </w:tcPr>
          <w:p>
            <w:pPr>
              <w:jc w:val="left"/>
            </w:pPr>
            <w:r>
              <w:rPr>
                <w:rFonts w:ascii="Malgun Gothic" w:hAnsi="Malgun Gothic" w:eastAsia="맑은 고딕"/>
                <w:color w:val="000000"/>
                <w:sz w:val="15"/>
              </w:rPr>
              <w:t>POST /sessions</w:t>
            </w:r>
          </w:p>
        </w:tc>
        <w:tc>
          <w:tcPr>
            <w:tcW w:type="dxa" w:w="1587"/>
            <w:tcMar>
              <w:top w:w="85" w:type="dxa"/>
              <w:start w:w="95" w:type="dxa"/>
              <w:bottom w:w="85" w:type="dxa"/>
              <w:end w:w="95" w:type="dxa"/>
            </w:tcMar>
            <w:vAlign w:val="center"/>
          </w:tcPr>
          <w:p>
            <w:pPr>
              <w:jc w:val="left"/>
            </w:pPr>
            <w:r>
              <w:rPr>
                <w:rFonts w:ascii="Malgun Gothic" w:hAnsi="Malgun Gothic" w:eastAsia="맑은 고딕"/>
                <w:color w:val="000000"/>
                <w:sz w:val="15"/>
              </w:rPr>
              <w:t>SCR 002</w:t>
            </w:r>
          </w:p>
        </w:tc>
      </w:tr>
      <w:tr>
        <w:tc>
          <w:tcPr>
            <w:tcW w:type="dxa" w:w="113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SCR 002</w:t>
            </w:r>
          </w:p>
        </w:tc>
        <w:tc>
          <w:tcPr>
            <w:tcW w:type="dxa" w:w="153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직감 안내</w:t>
            </w:r>
          </w:p>
        </w:tc>
        <w:tc>
          <w:tcPr>
            <w:tcW w:type="dxa" w:w="311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안내 문구, 질문 시작하기</w:t>
            </w:r>
          </w:p>
        </w:tc>
        <w:tc>
          <w:tcPr>
            <w:tcW w:type="dxa" w:w="215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없음</w:t>
            </w:r>
          </w:p>
        </w:tc>
        <w:tc>
          <w:tcPr>
            <w:tcW w:type="dxa" w:w="1587"/>
            <w:tcMar>
              <w:top w:w="85" w:type="dxa"/>
              <w:start w:w="95" w:type="dxa"/>
              <w:bottom w:w="85" w:type="dxa"/>
              <w:end w:w="95" w:type="dxa"/>
            </w:tcMar>
            <w:vAlign w:val="center"/>
            <w:shd w:fill="F6F7F9"/>
          </w:tcPr>
          <w:p>
            <w:pPr>
              <w:jc w:val="left"/>
            </w:pPr>
            <w:r>
              <w:rPr>
                <w:rFonts w:ascii="Malgun Gothic" w:hAnsi="Malgun Gothic" w:eastAsia="맑은 고딕"/>
                <w:color w:val="000000"/>
                <w:sz w:val="15"/>
              </w:rPr>
              <w:t>SCR 101</w:t>
            </w:r>
          </w:p>
        </w:tc>
      </w:tr>
      <w:tr>
        <w:tc>
          <w:tcPr>
            <w:tcW w:type="dxa" w:w="1134"/>
            <w:tcMar>
              <w:top w:w="85" w:type="dxa"/>
              <w:start w:w="95" w:type="dxa"/>
              <w:bottom w:w="85" w:type="dxa"/>
              <w:end w:w="95" w:type="dxa"/>
            </w:tcMar>
            <w:vAlign w:val="center"/>
          </w:tcPr>
          <w:p>
            <w:pPr>
              <w:jc w:val="center"/>
            </w:pPr>
            <w:r>
              <w:rPr>
                <w:rFonts w:ascii="Malgun Gothic" w:hAnsi="Malgun Gothic" w:eastAsia="맑은 고딕"/>
                <w:color w:val="000000"/>
                <w:sz w:val="15"/>
              </w:rPr>
              <w:t>SCR 101 106</w:t>
            </w:r>
          </w:p>
        </w:tc>
        <w:tc>
          <w:tcPr>
            <w:tcW w:type="dxa" w:w="1531"/>
            <w:tcMar>
              <w:top w:w="85" w:type="dxa"/>
              <w:start w:w="95" w:type="dxa"/>
              <w:bottom w:w="85" w:type="dxa"/>
              <w:end w:w="95" w:type="dxa"/>
            </w:tcMar>
            <w:vAlign w:val="center"/>
          </w:tcPr>
          <w:p>
            <w:pPr>
              <w:jc w:val="left"/>
            </w:pPr>
            <w:r>
              <w:rPr>
                <w:rFonts w:ascii="Malgun Gothic" w:hAnsi="Malgun Gothic" w:eastAsia="맑은 고딕"/>
                <w:color w:val="000000"/>
                <w:sz w:val="15"/>
              </w:rPr>
              <w:t>질문 1 6</w:t>
            </w:r>
          </w:p>
        </w:tc>
        <w:tc>
          <w:tcPr>
            <w:tcW w:type="dxa" w:w="3118"/>
            <w:tcMar>
              <w:top w:w="85" w:type="dxa"/>
              <w:start w:w="95" w:type="dxa"/>
              <w:bottom w:w="85" w:type="dxa"/>
              <w:end w:w="95" w:type="dxa"/>
            </w:tcMar>
            <w:vAlign w:val="center"/>
          </w:tcPr>
          <w:p>
            <w:pPr>
              <w:jc w:val="left"/>
            </w:pPr>
            <w:r>
              <w:rPr>
                <w:rFonts w:ascii="Malgun Gothic" w:hAnsi="Malgun Gothic" w:eastAsia="맑은 고딕"/>
                <w:color w:val="000000"/>
                <w:sz w:val="15"/>
              </w:rPr>
              <w:t>단계, 질문, 선택지 6개</w:t>
            </w:r>
          </w:p>
        </w:tc>
        <w:tc>
          <w:tcPr>
            <w:tcW w:type="dxa" w:w="2154"/>
            <w:tcMar>
              <w:top w:w="85" w:type="dxa"/>
              <w:start w:w="95" w:type="dxa"/>
              <w:bottom w:w="85" w:type="dxa"/>
              <w:end w:w="95" w:type="dxa"/>
            </w:tcMar>
            <w:vAlign w:val="center"/>
          </w:tcPr>
          <w:p>
            <w:pPr>
              <w:jc w:val="left"/>
            </w:pPr>
            <w:r>
              <w:rPr>
                <w:rFonts w:ascii="Malgun Gothic" w:hAnsi="Malgun Gothic" w:eastAsia="맑은 고딕"/>
                <w:color w:val="000000"/>
                <w:sz w:val="15"/>
              </w:rPr>
              <w:t>GET question, POST answer</w:t>
            </w:r>
          </w:p>
        </w:tc>
        <w:tc>
          <w:tcPr>
            <w:tcW w:type="dxa" w:w="1587"/>
            <w:tcMar>
              <w:top w:w="85" w:type="dxa"/>
              <w:start w:w="95" w:type="dxa"/>
              <w:bottom w:w="85" w:type="dxa"/>
              <w:end w:w="95" w:type="dxa"/>
            </w:tcMar>
            <w:vAlign w:val="center"/>
          </w:tcPr>
          <w:p>
            <w:pPr>
              <w:jc w:val="left"/>
            </w:pPr>
            <w:r>
              <w:rPr>
                <w:rFonts w:ascii="Malgun Gothic" w:hAnsi="Malgun Gothic" w:eastAsia="맑은 고딕"/>
                <w:color w:val="000000"/>
                <w:sz w:val="15"/>
              </w:rPr>
              <w:t>다음 질문 또는 SCR 200</w:t>
            </w:r>
          </w:p>
        </w:tc>
      </w:tr>
      <w:tr>
        <w:tc>
          <w:tcPr>
            <w:tcW w:type="dxa" w:w="113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SCR 200</w:t>
            </w:r>
          </w:p>
        </w:tc>
        <w:tc>
          <w:tcPr>
            <w:tcW w:type="dxa" w:w="153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분석</w:t>
            </w:r>
          </w:p>
        </w:tc>
        <w:tc>
          <w:tcPr>
            <w:tcW w:type="dxa" w:w="311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복원 연출, 오류 재시도</w:t>
            </w:r>
          </w:p>
        </w:tc>
        <w:tc>
          <w:tcPr>
            <w:tcW w:type="dxa" w:w="215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POST complete, GET status</w:t>
            </w:r>
          </w:p>
        </w:tc>
        <w:tc>
          <w:tcPr>
            <w:tcW w:type="dxa" w:w="1587"/>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AD 1</w:t>
            </w:r>
          </w:p>
        </w:tc>
      </w:tr>
      <w:tr>
        <w:tc>
          <w:tcPr>
            <w:tcW w:type="dxa" w:w="1134"/>
            <w:tcMar>
              <w:top w:w="85" w:type="dxa"/>
              <w:start w:w="95" w:type="dxa"/>
              <w:bottom w:w="85" w:type="dxa"/>
              <w:end w:w="95" w:type="dxa"/>
            </w:tcMar>
            <w:vAlign w:val="center"/>
          </w:tcPr>
          <w:p>
            <w:pPr>
              <w:jc w:val="center"/>
            </w:pPr>
            <w:r>
              <w:rPr>
                <w:rFonts w:ascii="Malgun Gothic" w:hAnsi="Malgun Gothic" w:eastAsia="맑은 고딕"/>
                <w:color w:val="000000"/>
                <w:sz w:val="15"/>
              </w:rPr>
              <w:t>SCR 300</w:t>
            </w:r>
          </w:p>
        </w:tc>
        <w:tc>
          <w:tcPr>
            <w:tcW w:type="dxa" w:w="1531"/>
            <w:tcMar>
              <w:top w:w="85" w:type="dxa"/>
              <w:start w:w="95" w:type="dxa"/>
              <w:bottom w:w="85" w:type="dxa"/>
              <w:end w:w="95" w:type="dxa"/>
            </w:tcMar>
            <w:vAlign w:val="center"/>
          </w:tcPr>
          <w:p>
            <w:pPr>
              <w:jc w:val="left"/>
            </w:pPr>
            <w:r>
              <w:rPr>
                <w:rFonts w:ascii="Malgun Gothic" w:hAnsi="Malgun Gothic" w:eastAsia="맑은 고딕"/>
                <w:color w:val="000000"/>
                <w:sz w:val="15"/>
              </w:rPr>
              <w:t>기본 결과</w:t>
            </w:r>
          </w:p>
        </w:tc>
        <w:tc>
          <w:tcPr>
            <w:tcW w:type="dxa" w:w="3118"/>
            <w:tcMar>
              <w:top w:w="85" w:type="dxa"/>
              <w:start w:w="95" w:type="dxa"/>
              <w:bottom w:w="85" w:type="dxa"/>
              <w:end w:w="95" w:type="dxa"/>
            </w:tcMar>
            <w:vAlign w:val="center"/>
          </w:tcPr>
          <w:p>
            <w:pPr>
              <w:jc w:val="left"/>
            </w:pPr>
            <w:r>
              <w:rPr>
                <w:rFonts w:ascii="Malgun Gothic" w:hAnsi="Malgun Gothic" w:eastAsia="맑은 고딕"/>
                <w:color w:val="000000"/>
                <w:sz w:val="15"/>
              </w:rPr>
              <w:t>대표 이미지, 7개 블록, 심화 CTA</w:t>
            </w:r>
          </w:p>
        </w:tc>
        <w:tc>
          <w:tcPr>
            <w:tcW w:type="dxa" w:w="2154"/>
            <w:tcMar>
              <w:top w:w="85" w:type="dxa"/>
              <w:start w:w="95" w:type="dxa"/>
              <w:bottom w:w="85" w:type="dxa"/>
              <w:end w:w="95" w:type="dxa"/>
            </w:tcMar>
            <w:vAlign w:val="center"/>
          </w:tcPr>
          <w:p>
            <w:pPr>
              <w:jc w:val="left"/>
            </w:pPr>
            <w:r>
              <w:rPr>
                <w:rFonts w:ascii="Malgun Gothic" w:hAnsi="Malgun Gothic" w:eastAsia="맑은 고딕"/>
                <w:color w:val="000000"/>
                <w:sz w:val="15"/>
              </w:rPr>
              <w:t>GET basic</w:t>
            </w:r>
          </w:p>
        </w:tc>
        <w:tc>
          <w:tcPr>
            <w:tcW w:type="dxa" w:w="1587"/>
            <w:tcMar>
              <w:top w:w="85" w:type="dxa"/>
              <w:start w:w="95" w:type="dxa"/>
              <w:bottom w:w="85" w:type="dxa"/>
              <w:end w:w="95" w:type="dxa"/>
            </w:tcMar>
            <w:vAlign w:val="center"/>
          </w:tcPr>
          <w:p>
            <w:pPr>
              <w:jc w:val="left"/>
            </w:pPr>
            <w:r>
              <w:rPr>
                <w:rFonts w:ascii="Malgun Gothic" w:hAnsi="Malgun Gothic" w:eastAsia="맑은 고딕"/>
                <w:color w:val="000000"/>
                <w:sz w:val="15"/>
              </w:rPr>
              <w:t>AD 2 또는 공유</w:t>
            </w:r>
          </w:p>
        </w:tc>
      </w:tr>
      <w:tr>
        <w:tc>
          <w:tcPr>
            <w:tcW w:type="dxa" w:w="113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SCR 310</w:t>
            </w:r>
          </w:p>
        </w:tc>
        <w:tc>
          <w:tcPr>
            <w:tcW w:type="dxa" w:w="153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심화 결과</w:t>
            </w:r>
          </w:p>
        </w:tc>
        <w:tc>
          <w:tcPr>
            <w:tcW w:type="dxa" w:w="311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보너스 4개, 가이드 CTA</w:t>
            </w:r>
          </w:p>
        </w:tc>
        <w:tc>
          <w:tcPr>
            <w:tcW w:type="dxa" w:w="215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GET deep</w:t>
            </w:r>
          </w:p>
        </w:tc>
        <w:tc>
          <w:tcPr>
            <w:tcW w:type="dxa" w:w="1587"/>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AD 3</w:t>
            </w:r>
          </w:p>
        </w:tc>
      </w:tr>
      <w:tr>
        <w:tc>
          <w:tcPr>
            <w:tcW w:type="dxa" w:w="1134"/>
            <w:tcMar>
              <w:top w:w="85" w:type="dxa"/>
              <w:start w:w="95" w:type="dxa"/>
              <w:bottom w:w="85" w:type="dxa"/>
              <w:end w:w="95" w:type="dxa"/>
            </w:tcMar>
            <w:vAlign w:val="center"/>
          </w:tcPr>
          <w:p>
            <w:pPr>
              <w:jc w:val="center"/>
            </w:pPr>
            <w:r>
              <w:rPr>
                <w:rFonts w:ascii="Malgun Gothic" w:hAnsi="Malgun Gothic" w:eastAsia="맑은 고딕"/>
                <w:color w:val="000000"/>
                <w:sz w:val="15"/>
              </w:rPr>
              <w:t>SCR 320</w:t>
            </w:r>
          </w:p>
        </w:tc>
        <w:tc>
          <w:tcPr>
            <w:tcW w:type="dxa" w:w="1531"/>
            <w:tcMar>
              <w:top w:w="85" w:type="dxa"/>
              <w:start w:w="95" w:type="dxa"/>
              <w:bottom w:w="85" w:type="dxa"/>
              <w:end w:w="95" w:type="dxa"/>
            </w:tcMar>
            <w:vAlign w:val="center"/>
          </w:tcPr>
          <w:p>
            <w:pPr>
              <w:jc w:val="left"/>
            </w:pPr>
            <w:r>
              <w:rPr>
                <w:rFonts w:ascii="Malgun Gothic" w:hAnsi="Malgun Gothic" w:eastAsia="맑은 고딕"/>
                <w:color w:val="000000"/>
                <w:sz w:val="15"/>
              </w:rPr>
              <w:t>현생 가이드</w:t>
            </w:r>
          </w:p>
        </w:tc>
        <w:tc>
          <w:tcPr>
            <w:tcW w:type="dxa" w:w="3118"/>
            <w:tcMar>
              <w:top w:w="85" w:type="dxa"/>
              <w:start w:w="95" w:type="dxa"/>
              <w:bottom w:w="85" w:type="dxa"/>
              <w:end w:w="95" w:type="dxa"/>
            </w:tcMar>
            <w:vAlign w:val="center"/>
          </w:tcPr>
          <w:p>
            <w:pPr>
              <w:jc w:val="left"/>
            </w:pPr>
            <w:r>
              <w:rPr>
                <w:rFonts w:ascii="Malgun Gothic" w:hAnsi="Malgun Gothic" w:eastAsia="맑은 고딕"/>
                <w:color w:val="000000"/>
                <w:sz w:val="15"/>
              </w:rPr>
              <w:t>가이드 4개, 이미지와 저장 CTA</w:t>
            </w:r>
          </w:p>
        </w:tc>
        <w:tc>
          <w:tcPr>
            <w:tcW w:type="dxa" w:w="2154"/>
            <w:tcMar>
              <w:top w:w="85" w:type="dxa"/>
              <w:start w:w="95" w:type="dxa"/>
              <w:bottom w:w="85" w:type="dxa"/>
              <w:end w:w="95" w:type="dxa"/>
            </w:tcMar>
            <w:vAlign w:val="center"/>
          </w:tcPr>
          <w:p>
            <w:pPr>
              <w:jc w:val="left"/>
            </w:pPr>
            <w:r>
              <w:rPr>
                <w:rFonts w:ascii="Malgun Gothic" w:hAnsi="Malgun Gothic" w:eastAsia="맑은 고딕"/>
                <w:color w:val="000000"/>
                <w:sz w:val="15"/>
              </w:rPr>
              <w:t>GET guide</w:t>
            </w:r>
          </w:p>
        </w:tc>
        <w:tc>
          <w:tcPr>
            <w:tcW w:type="dxa" w:w="1587"/>
            <w:tcMar>
              <w:top w:w="85" w:type="dxa"/>
              <w:start w:w="95" w:type="dxa"/>
              <w:bottom w:w="85" w:type="dxa"/>
              <w:end w:w="95" w:type="dxa"/>
            </w:tcMar>
            <w:vAlign w:val="center"/>
          </w:tcPr>
          <w:p>
            <w:pPr>
              <w:jc w:val="left"/>
            </w:pPr>
            <w:r>
              <w:rPr>
                <w:rFonts w:ascii="Malgun Gothic" w:hAnsi="Malgun Gothic" w:eastAsia="맑은 고딕"/>
                <w:color w:val="000000"/>
                <w:sz w:val="15"/>
              </w:rPr>
              <w:t>SCR 330 또는 SCR 400</w:t>
            </w:r>
          </w:p>
        </w:tc>
      </w:tr>
      <w:tr>
        <w:tc>
          <w:tcPr>
            <w:tcW w:type="dxa" w:w="113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SCR 330</w:t>
            </w:r>
          </w:p>
        </w:tc>
        <w:tc>
          <w:tcPr>
            <w:tcW w:type="dxa" w:w="153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AI 이미지</w:t>
            </w:r>
          </w:p>
        </w:tc>
        <w:tc>
          <w:tcPr>
            <w:tcW w:type="dxa" w:w="311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선택 생성, 진행, 실패 대체</w:t>
            </w:r>
          </w:p>
        </w:tc>
        <w:tc>
          <w:tcPr>
            <w:tcW w:type="dxa" w:w="215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POST image, GET image status</w:t>
            </w:r>
          </w:p>
        </w:tc>
        <w:tc>
          <w:tcPr>
            <w:tcW w:type="dxa" w:w="1587"/>
            <w:tcMar>
              <w:top w:w="85" w:type="dxa"/>
              <w:start w:w="95" w:type="dxa"/>
              <w:bottom w:w="85" w:type="dxa"/>
              <w:end w:w="95" w:type="dxa"/>
            </w:tcMar>
            <w:vAlign w:val="center"/>
            <w:shd w:fill="F6F7F9"/>
          </w:tcPr>
          <w:p>
            <w:pPr>
              <w:jc w:val="left"/>
            </w:pPr>
            <w:r>
              <w:rPr>
                <w:rFonts w:ascii="Malgun Gothic" w:hAnsi="Malgun Gothic" w:eastAsia="맑은 고딕"/>
                <w:color w:val="000000"/>
                <w:sz w:val="15"/>
              </w:rPr>
              <w:t>SCR 320</w:t>
            </w:r>
          </w:p>
        </w:tc>
      </w:tr>
      <w:tr>
        <w:tc>
          <w:tcPr>
            <w:tcW w:type="dxa" w:w="1134"/>
            <w:tcMar>
              <w:top w:w="85" w:type="dxa"/>
              <w:start w:w="95" w:type="dxa"/>
              <w:bottom w:w="85" w:type="dxa"/>
              <w:end w:w="95" w:type="dxa"/>
            </w:tcMar>
            <w:vAlign w:val="center"/>
          </w:tcPr>
          <w:p>
            <w:pPr>
              <w:jc w:val="center"/>
            </w:pPr>
            <w:r>
              <w:rPr>
                <w:rFonts w:ascii="Malgun Gothic" w:hAnsi="Malgun Gothic" w:eastAsia="맑은 고딕"/>
                <w:color w:val="000000"/>
                <w:sz w:val="15"/>
              </w:rPr>
              <w:t>SCR 400</w:t>
            </w:r>
          </w:p>
        </w:tc>
        <w:tc>
          <w:tcPr>
            <w:tcW w:type="dxa" w:w="1531"/>
            <w:tcMar>
              <w:top w:w="85" w:type="dxa"/>
              <w:start w:w="95" w:type="dxa"/>
              <w:bottom w:w="85" w:type="dxa"/>
              <w:end w:w="95" w:type="dxa"/>
            </w:tcMar>
            <w:vAlign w:val="center"/>
          </w:tcPr>
          <w:p>
            <w:pPr>
              <w:jc w:val="left"/>
            </w:pPr>
            <w:r>
              <w:rPr>
                <w:rFonts w:ascii="Malgun Gothic" w:hAnsi="Malgun Gothic" w:eastAsia="맑은 고딕"/>
                <w:color w:val="000000"/>
                <w:sz w:val="15"/>
              </w:rPr>
              <w:t>저장 선택</w:t>
            </w:r>
          </w:p>
        </w:tc>
        <w:tc>
          <w:tcPr>
            <w:tcW w:type="dxa" w:w="3118"/>
            <w:tcMar>
              <w:top w:w="85" w:type="dxa"/>
              <w:start w:w="95" w:type="dxa"/>
              <w:bottom w:w="85" w:type="dxa"/>
              <w:end w:w="95" w:type="dxa"/>
            </w:tcMar>
            <w:vAlign w:val="center"/>
          </w:tcPr>
          <w:p>
            <w:pPr>
              <w:jc w:val="left"/>
            </w:pPr>
            <w:r>
              <w:rPr>
                <w:rFonts w:ascii="Malgun Gothic" w:hAnsi="Malgun Gothic" w:eastAsia="맑은 고딕"/>
                <w:color w:val="000000"/>
                <w:sz w:val="15"/>
              </w:rPr>
              <w:t>로그인 저장, 저장 없이 종료</w:t>
            </w:r>
          </w:p>
        </w:tc>
        <w:tc>
          <w:tcPr>
            <w:tcW w:type="dxa" w:w="2154"/>
            <w:tcMar>
              <w:top w:w="85" w:type="dxa"/>
              <w:start w:w="95" w:type="dxa"/>
              <w:bottom w:w="85" w:type="dxa"/>
              <w:end w:w="95" w:type="dxa"/>
            </w:tcMar>
            <w:vAlign w:val="center"/>
          </w:tcPr>
          <w:p>
            <w:pPr>
              <w:jc w:val="left"/>
            </w:pPr>
            <w:r>
              <w:rPr>
                <w:rFonts w:ascii="Malgun Gothic" w:hAnsi="Malgun Gothic" w:eastAsia="맑은 고딕"/>
                <w:color w:val="000000"/>
                <w:sz w:val="15"/>
              </w:rPr>
              <w:t>POST auth google</w:t>
            </w:r>
          </w:p>
        </w:tc>
        <w:tc>
          <w:tcPr>
            <w:tcW w:type="dxa" w:w="1587"/>
            <w:tcMar>
              <w:top w:w="85" w:type="dxa"/>
              <w:start w:w="95" w:type="dxa"/>
              <w:bottom w:w="85" w:type="dxa"/>
              <w:end w:w="95" w:type="dxa"/>
            </w:tcMar>
            <w:vAlign w:val="center"/>
          </w:tcPr>
          <w:p>
            <w:pPr>
              <w:jc w:val="left"/>
            </w:pPr>
            <w:r>
              <w:rPr>
                <w:rFonts w:ascii="Malgun Gothic" w:hAnsi="Malgun Gothic" w:eastAsia="맑은 고딕"/>
                <w:color w:val="000000"/>
                <w:sz w:val="15"/>
              </w:rPr>
              <w:t>SCR 410 또는 종료</w:t>
            </w:r>
          </w:p>
        </w:tc>
      </w:tr>
      <w:tr>
        <w:tc>
          <w:tcPr>
            <w:tcW w:type="dxa" w:w="113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SCR 410</w:t>
            </w:r>
          </w:p>
        </w:tc>
        <w:tc>
          <w:tcPr>
            <w:tcW w:type="dxa" w:w="153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나의 전생</w:t>
            </w:r>
          </w:p>
        </w:tc>
        <w:tc>
          <w:tcPr>
            <w:tcW w:type="dxa" w:w="311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기록 목록, 다시 보기</w:t>
            </w:r>
          </w:p>
        </w:tc>
        <w:tc>
          <w:tcPr>
            <w:tcW w:type="dxa" w:w="215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GET archives</w:t>
            </w:r>
          </w:p>
        </w:tc>
        <w:tc>
          <w:tcPr>
            <w:tcW w:type="dxa" w:w="1587"/>
            <w:tcMar>
              <w:top w:w="85" w:type="dxa"/>
              <w:start w:w="95" w:type="dxa"/>
              <w:bottom w:w="85" w:type="dxa"/>
              <w:end w:w="95" w:type="dxa"/>
            </w:tcMar>
            <w:vAlign w:val="center"/>
            <w:shd w:fill="F6F7F9"/>
          </w:tcPr>
          <w:p>
            <w:pPr>
              <w:jc w:val="left"/>
            </w:pPr>
            <w:r>
              <w:rPr>
                <w:rFonts w:ascii="Malgun Gothic" w:hAnsi="Malgun Gothic" w:eastAsia="맑은 고딕"/>
                <w:color w:val="000000"/>
                <w:sz w:val="15"/>
              </w:rPr>
              <w:t>SCR 420</w:t>
            </w:r>
          </w:p>
        </w:tc>
      </w:tr>
      <w:tr>
        <w:tc>
          <w:tcPr>
            <w:tcW w:type="dxa" w:w="1134"/>
            <w:tcMar>
              <w:top w:w="85" w:type="dxa"/>
              <w:start w:w="95" w:type="dxa"/>
              <w:bottom w:w="85" w:type="dxa"/>
              <w:end w:w="95" w:type="dxa"/>
            </w:tcMar>
            <w:vAlign w:val="center"/>
          </w:tcPr>
          <w:p>
            <w:pPr>
              <w:jc w:val="center"/>
            </w:pPr>
            <w:r>
              <w:rPr>
                <w:rFonts w:ascii="Malgun Gothic" w:hAnsi="Malgun Gothic" w:eastAsia="맑은 고딕"/>
                <w:color w:val="000000"/>
                <w:sz w:val="15"/>
              </w:rPr>
              <w:t>SCR 420</w:t>
            </w:r>
          </w:p>
        </w:tc>
        <w:tc>
          <w:tcPr>
            <w:tcW w:type="dxa" w:w="1531"/>
            <w:tcMar>
              <w:top w:w="85" w:type="dxa"/>
              <w:start w:w="95" w:type="dxa"/>
              <w:bottom w:w="85" w:type="dxa"/>
              <w:end w:w="95" w:type="dxa"/>
            </w:tcMar>
            <w:vAlign w:val="center"/>
          </w:tcPr>
          <w:p>
            <w:pPr>
              <w:jc w:val="left"/>
            </w:pPr>
            <w:r>
              <w:rPr>
                <w:rFonts w:ascii="Malgun Gothic" w:hAnsi="Malgun Gothic" w:eastAsia="맑은 고딕"/>
                <w:color w:val="000000"/>
                <w:sz w:val="15"/>
              </w:rPr>
              <w:t>아카이브 상세</w:t>
            </w:r>
          </w:p>
        </w:tc>
        <w:tc>
          <w:tcPr>
            <w:tcW w:type="dxa" w:w="3118"/>
            <w:tcMar>
              <w:top w:w="85" w:type="dxa"/>
              <w:start w:w="95" w:type="dxa"/>
              <w:bottom w:w="85" w:type="dxa"/>
              <w:end w:w="95" w:type="dxa"/>
            </w:tcMar>
            <w:vAlign w:val="center"/>
          </w:tcPr>
          <w:p>
            <w:pPr>
              <w:jc w:val="left"/>
            </w:pPr>
            <w:r>
              <w:rPr>
                <w:rFonts w:ascii="Malgun Gothic" w:hAnsi="Malgun Gothic" w:eastAsia="맑은 고딕"/>
                <w:color w:val="000000"/>
                <w:sz w:val="15"/>
              </w:rPr>
              <w:t>저장된 결과, 이미지, 공유</w:t>
            </w:r>
          </w:p>
        </w:tc>
        <w:tc>
          <w:tcPr>
            <w:tcW w:type="dxa" w:w="2154"/>
            <w:tcMar>
              <w:top w:w="85" w:type="dxa"/>
              <w:start w:w="95" w:type="dxa"/>
              <w:bottom w:w="85" w:type="dxa"/>
              <w:end w:w="95" w:type="dxa"/>
            </w:tcMar>
            <w:vAlign w:val="center"/>
          </w:tcPr>
          <w:p>
            <w:pPr>
              <w:jc w:val="left"/>
            </w:pPr>
            <w:r>
              <w:rPr>
                <w:rFonts w:ascii="Malgun Gothic" w:hAnsi="Malgun Gothic" w:eastAsia="맑은 고딕"/>
                <w:color w:val="000000"/>
                <w:sz w:val="15"/>
              </w:rPr>
              <w:t>GET archive detail</w:t>
            </w:r>
          </w:p>
        </w:tc>
        <w:tc>
          <w:tcPr>
            <w:tcW w:type="dxa" w:w="1587"/>
            <w:tcMar>
              <w:top w:w="85" w:type="dxa"/>
              <w:start w:w="95" w:type="dxa"/>
              <w:bottom w:w="85" w:type="dxa"/>
              <w:end w:w="95" w:type="dxa"/>
            </w:tcMar>
            <w:vAlign w:val="center"/>
          </w:tcPr>
          <w:p>
            <w:pPr>
              <w:jc w:val="left"/>
            </w:pPr>
            <w:r>
              <w:rPr>
                <w:rFonts w:ascii="Malgun Gothic" w:hAnsi="Malgun Gothic" w:eastAsia="맑은 고딕"/>
                <w:color w:val="000000"/>
                <w:sz w:val="15"/>
              </w:rPr>
              <w:t>SCR 410</w:t>
            </w:r>
          </w:p>
        </w:tc>
      </w:tr>
    </w:tbl>
    <w:p>
      <w:pPr>
        <w:widowControl/>
        <w:spacing w:after="20"/>
      </w:pPr>
    </w:p>
    <w:p>
      <w:pPr>
        <w:pStyle w:val="Heading1"/>
        <w:widowControl/>
      </w:pPr>
      <w:r>
        <w:rPr>
          <w:rFonts w:ascii="Malgun Gothic" w:hAnsi="Malgun Gothic" w:eastAsia="맑은 고딕"/>
          <w:color w:val="000000"/>
        </w:rPr>
        <w:t>13 상태 모델</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trPr>
        <w:tc>
          <w:tcPr>
            <w:tcW w:type="dxa" w:w="209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상태</w:t>
            </w:r>
          </w:p>
        </w:tc>
        <w:tc>
          <w:tcPr>
            <w:tcW w:type="dxa" w:w="249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진입 조건</w:t>
            </w:r>
          </w:p>
        </w:tc>
        <w:tc>
          <w:tcPr>
            <w:tcW w:type="dxa" w:w="277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허용 동작</w:t>
            </w:r>
          </w:p>
        </w:tc>
        <w:tc>
          <w:tcPr>
            <w:tcW w:type="dxa" w:w="215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종료 조건</w:t>
            </w:r>
          </w:p>
        </w:tc>
      </w:tr>
      <w:tr>
        <w:tc>
          <w:tcPr>
            <w:tcW w:type="dxa" w:w="2098"/>
            <w:tcMar>
              <w:top w:w="85" w:type="dxa"/>
              <w:start w:w="95" w:type="dxa"/>
              <w:bottom w:w="85" w:type="dxa"/>
              <w:end w:w="95" w:type="dxa"/>
            </w:tcMar>
            <w:vAlign w:val="center"/>
          </w:tcPr>
          <w:p>
            <w:pPr>
              <w:jc w:val="center"/>
            </w:pPr>
            <w:r>
              <w:rPr>
                <w:rFonts w:ascii="Malgun Gothic" w:hAnsi="Malgun Gothic" w:eastAsia="맑은 고딕"/>
                <w:color w:val="000000"/>
                <w:sz w:val="15"/>
              </w:rPr>
              <w:t>CREATED</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세션 생성</w:t>
            </w:r>
          </w:p>
        </w:tc>
        <w:tc>
          <w:tcPr>
            <w:tcW w:type="dxa" w:w="2778"/>
            <w:tcMar>
              <w:top w:w="85" w:type="dxa"/>
              <w:start w:w="95" w:type="dxa"/>
              <w:bottom w:w="85" w:type="dxa"/>
              <w:end w:w="95" w:type="dxa"/>
            </w:tcMar>
            <w:vAlign w:val="center"/>
          </w:tcPr>
          <w:p>
            <w:pPr>
              <w:jc w:val="left"/>
            </w:pPr>
            <w:r>
              <w:rPr>
                <w:rFonts w:ascii="Malgun Gothic" w:hAnsi="Malgun Gothic" w:eastAsia="맑은 고딕"/>
                <w:color w:val="000000"/>
                <w:sz w:val="15"/>
              </w:rPr>
              <w:t>안내 시작</w:t>
            </w:r>
          </w:p>
        </w:tc>
        <w:tc>
          <w:tcPr>
            <w:tcW w:type="dxa" w:w="2154"/>
            <w:tcMar>
              <w:top w:w="85" w:type="dxa"/>
              <w:start w:w="95" w:type="dxa"/>
              <w:bottom w:w="85" w:type="dxa"/>
              <w:end w:w="95" w:type="dxa"/>
            </w:tcMar>
            <w:vAlign w:val="center"/>
          </w:tcPr>
          <w:p>
            <w:pPr>
              <w:jc w:val="left"/>
            </w:pPr>
            <w:r>
              <w:rPr>
                <w:rFonts w:ascii="Malgun Gothic" w:hAnsi="Malgun Gothic" w:eastAsia="맑은 고딕"/>
                <w:color w:val="000000"/>
                <w:sz w:val="15"/>
              </w:rPr>
              <w:t>QUESTION_IN_PROGRESS</w:t>
            </w:r>
          </w:p>
        </w:tc>
      </w:tr>
      <w:tr>
        <w:tc>
          <w:tcPr>
            <w:tcW w:type="dxa" w:w="209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QUESTION_IN_PROGRESS</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첫 질문 로드</w:t>
            </w:r>
          </w:p>
        </w:tc>
        <w:tc>
          <w:tcPr>
            <w:tcW w:type="dxa" w:w="277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응답 저장과 이전 응답 수정</w:t>
            </w:r>
          </w:p>
        </w:tc>
        <w:tc>
          <w:tcPr>
            <w:tcW w:type="dxa" w:w="215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6개 응답 완료</w:t>
            </w:r>
          </w:p>
        </w:tc>
      </w:tr>
      <w:tr>
        <w:tc>
          <w:tcPr>
            <w:tcW w:type="dxa" w:w="2098"/>
            <w:tcMar>
              <w:top w:w="85" w:type="dxa"/>
              <w:start w:w="95" w:type="dxa"/>
              <w:bottom w:w="85" w:type="dxa"/>
              <w:end w:w="95" w:type="dxa"/>
            </w:tcMar>
            <w:vAlign w:val="center"/>
          </w:tcPr>
          <w:p>
            <w:pPr>
              <w:jc w:val="center"/>
            </w:pPr>
            <w:r>
              <w:rPr>
                <w:rFonts w:ascii="Malgun Gothic" w:hAnsi="Malgun Gothic" w:eastAsia="맑은 고딕"/>
                <w:color w:val="000000"/>
                <w:sz w:val="15"/>
              </w:rPr>
              <w:t>QUESTION_COMPLETE</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6개 응답 잠금</w:t>
            </w:r>
          </w:p>
        </w:tc>
        <w:tc>
          <w:tcPr>
            <w:tcW w:type="dxa" w:w="2778"/>
            <w:tcMar>
              <w:top w:w="85" w:type="dxa"/>
              <w:start w:w="95" w:type="dxa"/>
              <w:bottom w:w="85" w:type="dxa"/>
              <w:end w:w="95" w:type="dxa"/>
            </w:tcMar>
            <w:vAlign w:val="center"/>
          </w:tcPr>
          <w:p>
            <w:pPr>
              <w:jc w:val="left"/>
            </w:pPr>
            <w:r>
              <w:rPr>
                <w:rFonts w:ascii="Malgun Gothic" w:hAnsi="Malgun Gothic" w:eastAsia="맑은 고딕"/>
                <w:color w:val="000000"/>
                <w:sz w:val="15"/>
              </w:rPr>
              <w:t>결과 계산 요청</w:t>
            </w:r>
          </w:p>
        </w:tc>
        <w:tc>
          <w:tcPr>
            <w:tcW w:type="dxa" w:w="2154"/>
            <w:tcMar>
              <w:top w:w="85" w:type="dxa"/>
              <w:start w:w="95" w:type="dxa"/>
              <w:bottom w:w="85" w:type="dxa"/>
              <w:end w:w="95" w:type="dxa"/>
            </w:tcMar>
            <w:vAlign w:val="center"/>
          </w:tcPr>
          <w:p>
            <w:pPr>
              <w:jc w:val="left"/>
            </w:pPr>
            <w:r>
              <w:rPr>
                <w:rFonts w:ascii="Malgun Gothic" w:hAnsi="Malgun Gothic" w:eastAsia="맑은 고딕"/>
                <w:color w:val="000000"/>
                <w:sz w:val="15"/>
              </w:rPr>
              <w:t>CALCULATING</w:t>
            </w:r>
          </w:p>
        </w:tc>
      </w:tr>
      <w:tr>
        <w:tc>
          <w:tcPr>
            <w:tcW w:type="dxa" w:w="209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CALCULATING</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complete 수락</w:t>
            </w:r>
          </w:p>
        </w:tc>
        <w:tc>
          <w:tcPr>
            <w:tcW w:type="dxa" w:w="277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상태 조회</w:t>
            </w:r>
          </w:p>
        </w:tc>
        <w:tc>
          <w:tcPr>
            <w:tcW w:type="dxa" w:w="215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NARRATIVE_GENERATING 또는 FAILED</w:t>
            </w:r>
          </w:p>
        </w:tc>
      </w:tr>
      <w:tr>
        <w:tc>
          <w:tcPr>
            <w:tcW w:type="dxa" w:w="2098"/>
            <w:tcMar>
              <w:top w:w="85" w:type="dxa"/>
              <w:start w:w="95" w:type="dxa"/>
              <w:bottom w:w="85" w:type="dxa"/>
              <w:end w:w="95" w:type="dxa"/>
            </w:tcMar>
            <w:vAlign w:val="center"/>
          </w:tcPr>
          <w:p>
            <w:pPr>
              <w:jc w:val="center"/>
            </w:pPr>
            <w:r>
              <w:rPr>
                <w:rFonts w:ascii="Malgun Gothic" w:hAnsi="Malgun Gothic" w:eastAsia="맑은 고딕"/>
                <w:color w:val="000000"/>
                <w:sz w:val="15"/>
              </w:rPr>
              <w:t>NARRATIVE_GENERATING</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resultCore 확정</w:t>
            </w:r>
          </w:p>
        </w:tc>
        <w:tc>
          <w:tcPr>
            <w:tcW w:type="dxa" w:w="2778"/>
            <w:tcMar>
              <w:top w:w="85" w:type="dxa"/>
              <w:start w:w="95" w:type="dxa"/>
              <w:bottom w:w="85" w:type="dxa"/>
              <w:end w:w="95" w:type="dxa"/>
            </w:tcMar>
            <w:vAlign w:val="center"/>
          </w:tcPr>
          <w:p>
            <w:pPr>
              <w:jc w:val="left"/>
            </w:pPr>
            <w:r>
              <w:rPr>
                <w:rFonts w:ascii="Malgun Gothic" w:hAnsi="Malgun Gothic" w:eastAsia="맑은 고딕"/>
                <w:color w:val="000000"/>
                <w:sz w:val="15"/>
              </w:rPr>
              <w:t>상태 조회</w:t>
            </w:r>
          </w:p>
        </w:tc>
        <w:tc>
          <w:tcPr>
            <w:tcW w:type="dxa" w:w="2154"/>
            <w:tcMar>
              <w:top w:w="85" w:type="dxa"/>
              <w:start w:w="95" w:type="dxa"/>
              <w:bottom w:w="85" w:type="dxa"/>
              <w:end w:w="95" w:type="dxa"/>
            </w:tcMar>
            <w:vAlign w:val="center"/>
          </w:tcPr>
          <w:p>
            <w:pPr>
              <w:jc w:val="left"/>
            </w:pPr>
            <w:r>
              <w:rPr>
                <w:rFonts w:ascii="Malgun Gothic" w:hAnsi="Malgun Gothic" w:eastAsia="맑은 고딕"/>
                <w:color w:val="000000"/>
                <w:sz w:val="15"/>
              </w:rPr>
              <w:t>RESULT_READY</w:t>
            </w:r>
          </w:p>
        </w:tc>
      </w:tr>
      <w:tr>
        <w:tc>
          <w:tcPr>
            <w:tcW w:type="dxa" w:w="209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RESULT_READY</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기본 결과 준비</w:t>
            </w:r>
          </w:p>
        </w:tc>
        <w:tc>
          <w:tcPr>
            <w:tcW w:type="dxa" w:w="277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AD 1 완료</w:t>
            </w:r>
          </w:p>
        </w:tc>
        <w:tc>
          <w:tcPr>
            <w:tcW w:type="dxa" w:w="215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BASIC_UNLOCKED</w:t>
            </w:r>
          </w:p>
        </w:tc>
      </w:tr>
      <w:tr>
        <w:tc>
          <w:tcPr>
            <w:tcW w:type="dxa" w:w="2098"/>
            <w:tcMar>
              <w:top w:w="85" w:type="dxa"/>
              <w:start w:w="95" w:type="dxa"/>
              <w:bottom w:w="85" w:type="dxa"/>
              <w:end w:w="95" w:type="dxa"/>
            </w:tcMar>
            <w:vAlign w:val="center"/>
          </w:tcPr>
          <w:p>
            <w:pPr>
              <w:jc w:val="center"/>
            </w:pPr>
            <w:r>
              <w:rPr>
                <w:rFonts w:ascii="Malgun Gothic" w:hAnsi="Malgun Gothic" w:eastAsia="맑은 고딕"/>
                <w:color w:val="000000"/>
                <w:sz w:val="15"/>
              </w:rPr>
              <w:t>BASIC_UNLOCKED</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AD 1 해금</w:t>
            </w:r>
          </w:p>
        </w:tc>
        <w:tc>
          <w:tcPr>
            <w:tcW w:type="dxa" w:w="2778"/>
            <w:tcMar>
              <w:top w:w="85" w:type="dxa"/>
              <w:start w:w="95" w:type="dxa"/>
              <w:bottom w:w="85" w:type="dxa"/>
              <w:end w:w="95" w:type="dxa"/>
            </w:tcMar>
            <w:vAlign w:val="center"/>
          </w:tcPr>
          <w:p>
            <w:pPr>
              <w:jc w:val="left"/>
            </w:pPr>
            <w:r>
              <w:rPr>
                <w:rFonts w:ascii="Malgun Gothic" w:hAnsi="Malgun Gothic" w:eastAsia="맑은 고딕"/>
                <w:color w:val="000000"/>
                <w:sz w:val="15"/>
              </w:rPr>
              <w:t>기본 열람, AD 2</w:t>
            </w:r>
          </w:p>
        </w:tc>
        <w:tc>
          <w:tcPr>
            <w:tcW w:type="dxa" w:w="2154"/>
            <w:tcMar>
              <w:top w:w="85" w:type="dxa"/>
              <w:start w:w="95" w:type="dxa"/>
              <w:bottom w:w="85" w:type="dxa"/>
              <w:end w:w="95" w:type="dxa"/>
            </w:tcMar>
            <w:vAlign w:val="center"/>
          </w:tcPr>
          <w:p>
            <w:pPr>
              <w:jc w:val="left"/>
            </w:pPr>
            <w:r>
              <w:rPr>
                <w:rFonts w:ascii="Malgun Gothic" w:hAnsi="Malgun Gothic" w:eastAsia="맑은 고딕"/>
                <w:color w:val="000000"/>
                <w:sz w:val="15"/>
              </w:rPr>
              <w:t>DEEP_UNLOCKED</w:t>
            </w:r>
          </w:p>
        </w:tc>
      </w:tr>
      <w:tr>
        <w:tc>
          <w:tcPr>
            <w:tcW w:type="dxa" w:w="209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DEEP_UNLOCKED</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AD 2 해금</w:t>
            </w:r>
          </w:p>
        </w:tc>
        <w:tc>
          <w:tcPr>
            <w:tcW w:type="dxa" w:w="277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심화 열람, AD 3</w:t>
            </w:r>
          </w:p>
        </w:tc>
        <w:tc>
          <w:tcPr>
            <w:tcW w:type="dxa" w:w="215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GUIDE_UNLOCKED</w:t>
            </w:r>
          </w:p>
        </w:tc>
      </w:tr>
      <w:tr>
        <w:tc>
          <w:tcPr>
            <w:tcW w:type="dxa" w:w="2098"/>
            <w:tcMar>
              <w:top w:w="85" w:type="dxa"/>
              <w:start w:w="95" w:type="dxa"/>
              <w:bottom w:w="85" w:type="dxa"/>
              <w:end w:w="95" w:type="dxa"/>
            </w:tcMar>
            <w:vAlign w:val="center"/>
          </w:tcPr>
          <w:p>
            <w:pPr>
              <w:jc w:val="center"/>
            </w:pPr>
            <w:r>
              <w:rPr>
                <w:rFonts w:ascii="Malgun Gothic" w:hAnsi="Malgun Gothic" w:eastAsia="맑은 고딕"/>
                <w:color w:val="000000"/>
                <w:sz w:val="15"/>
              </w:rPr>
              <w:t>GUIDE_UNLOCKED</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AD 3 해금</w:t>
            </w:r>
          </w:p>
        </w:tc>
        <w:tc>
          <w:tcPr>
            <w:tcW w:type="dxa" w:w="2778"/>
            <w:tcMar>
              <w:top w:w="85" w:type="dxa"/>
              <w:start w:w="95" w:type="dxa"/>
              <w:bottom w:w="85" w:type="dxa"/>
              <w:end w:w="95" w:type="dxa"/>
            </w:tcMar>
            <w:vAlign w:val="center"/>
          </w:tcPr>
          <w:p>
            <w:pPr>
              <w:jc w:val="left"/>
            </w:pPr>
            <w:r>
              <w:rPr>
                <w:rFonts w:ascii="Malgun Gothic" w:hAnsi="Malgun Gothic" w:eastAsia="맑은 고딕"/>
                <w:color w:val="000000"/>
                <w:sz w:val="15"/>
              </w:rPr>
              <w:t>가이드, 이미지, 저장 공유</w:t>
            </w:r>
          </w:p>
        </w:tc>
        <w:tc>
          <w:tcPr>
            <w:tcW w:type="dxa" w:w="2154"/>
            <w:tcMar>
              <w:top w:w="85" w:type="dxa"/>
              <w:start w:w="95" w:type="dxa"/>
              <w:bottom w:w="85" w:type="dxa"/>
              <w:end w:w="95" w:type="dxa"/>
            </w:tcMar>
            <w:vAlign w:val="center"/>
          </w:tcPr>
          <w:p>
            <w:pPr>
              <w:jc w:val="left"/>
            </w:pPr>
            <w:r>
              <w:rPr>
                <w:rFonts w:ascii="Malgun Gothic" w:hAnsi="Malgun Gothic" w:eastAsia="맑은 고딕"/>
                <w:color w:val="000000"/>
                <w:sz w:val="15"/>
              </w:rPr>
              <w:t>COMPLETED 또는 ARCHIVED</w:t>
            </w:r>
          </w:p>
        </w:tc>
      </w:tr>
      <w:tr>
        <w:tc>
          <w:tcPr>
            <w:tcW w:type="dxa" w:w="209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IMAGE_GENERATING</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이미지 선택 생성</w:t>
            </w:r>
          </w:p>
        </w:tc>
        <w:tc>
          <w:tcPr>
            <w:tcW w:type="dxa" w:w="277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상태 조회, 취소 후 결과 복귀</w:t>
            </w:r>
          </w:p>
        </w:tc>
        <w:tc>
          <w:tcPr>
            <w:tcW w:type="dxa" w:w="215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IMAGE_READY 또는 IMAGE_FAILED</w:t>
            </w:r>
          </w:p>
        </w:tc>
      </w:tr>
      <w:tr>
        <w:tc>
          <w:tcPr>
            <w:tcW w:type="dxa" w:w="2098"/>
            <w:tcMar>
              <w:top w:w="85" w:type="dxa"/>
              <w:start w:w="95" w:type="dxa"/>
              <w:bottom w:w="85" w:type="dxa"/>
              <w:end w:w="95" w:type="dxa"/>
            </w:tcMar>
            <w:vAlign w:val="center"/>
          </w:tcPr>
          <w:p>
            <w:pPr>
              <w:jc w:val="center"/>
            </w:pPr>
            <w:r>
              <w:rPr>
                <w:rFonts w:ascii="Malgun Gothic" w:hAnsi="Malgun Gothic" w:eastAsia="맑은 고딕"/>
                <w:color w:val="000000"/>
                <w:sz w:val="15"/>
              </w:rPr>
              <w:t>ARCHIVED</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로그인 후 저장</w:t>
            </w:r>
          </w:p>
        </w:tc>
        <w:tc>
          <w:tcPr>
            <w:tcW w:type="dxa" w:w="2778"/>
            <w:tcMar>
              <w:top w:w="85" w:type="dxa"/>
              <w:start w:w="95" w:type="dxa"/>
              <w:bottom w:w="85" w:type="dxa"/>
              <w:end w:w="95" w:type="dxa"/>
            </w:tcMar>
            <w:vAlign w:val="center"/>
          </w:tcPr>
          <w:p>
            <w:pPr>
              <w:jc w:val="left"/>
            </w:pPr>
            <w:r>
              <w:rPr>
                <w:rFonts w:ascii="Malgun Gothic" w:hAnsi="Malgun Gothic" w:eastAsia="맑은 고딕"/>
                <w:color w:val="000000"/>
                <w:sz w:val="15"/>
              </w:rPr>
              <w:t>재열람, 공유, 삭제</w:t>
            </w:r>
          </w:p>
        </w:tc>
        <w:tc>
          <w:tcPr>
            <w:tcW w:type="dxa" w:w="2154"/>
            <w:tcMar>
              <w:top w:w="85" w:type="dxa"/>
              <w:start w:w="95" w:type="dxa"/>
              <w:bottom w:w="85" w:type="dxa"/>
              <w:end w:w="95" w:type="dxa"/>
            </w:tcMar>
            <w:vAlign w:val="center"/>
          </w:tcPr>
          <w:p>
            <w:pPr>
              <w:jc w:val="left"/>
            </w:pPr>
            <w:r>
              <w:rPr>
                <w:rFonts w:ascii="Malgun Gothic" w:hAnsi="Malgun Gothic" w:eastAsia="맑은 고딕"/>
                <w:color w:val="000000"/>
                <w:sz w:val="15"/>
              </w:rPr>
              <w:t>사용자 삭제</w:t>
            </w:r>
          </w:p>
        </w:tc>
      </w:tr>
      <w:tr>
        <w:tc>
          <w:tcPr>
            <w:tcW w:type="dxa" w:w="209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FAILED</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복구 불가 오류</w:t>
            </w:r>
          </w:p>
        </w:tc>
        <w:tc>
          <w:tcPr>
            <w:tcW w:type="dxa" w:w="277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같은 resultId로 재시도</w:t>
            </w:r>
          </w:p>
        </w:tc>
        <w:tc>
          <w:tcPr>
            <w:tcW w:type="dxa" w:w="215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이전 정상 상태 또는 취소</w:t>
            </w:r>
          </w:p>
        </w:tc>
      </w:tr>
    </w:tbl>
    <w:p>
      <w:pPr>
        <w:widowControl/>
        <w:spacing w:after="20"/>
      </w:pPr>
    </w:p>
    <w:p>
      <w:pPr>
        <w:pStyle w:val="Heading1"/>
        <w:widowControl/>
      </w:pPr>
      <w:r>
        <w:rPr>
          <w:rFonts w:ascii="Malgun Gothic" w:hAnsi="Malgun Gothic" w:eastAsia="맑은 고딕"/>
          <w:color w:val="000000"/>
        </w:rPr>
        <w:t>14 데이터 모델</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226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테이블</w:t>
            </w:r>
          </w:p>
        </w:tc>
        <w:tc>
          <w:tcPr>
            <w:tcW w:type="dxa" w:w="4762"/>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핵심 필드</w:t>
            </w:r>
          </w:p>
        </w:tc>
        <w:tc>
          <w:tcPr>
            <w:tcW w:type="dxa" w:w="249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목적</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5"/>
              </w:rPr>
              <w:t>content_versions</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5"/>
              </w:rPr>
              <w:t>id, version, status, published_at</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판정과 콘텐츠 버전</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questions</w:t>
            </w:r>
          </w:p>
        </w:tc>
        <w:tc>
          <w:tcPr>
            <w:tcW w:type="dxa" w:w="476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id, stage, translation_key, weight_profile, status</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36개 질문</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5"/>
              </w:rPr>
              <w:t>choices</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5"/>
              </w:rPr>
              <w:t>id, question_id, translation_key, display_order</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216개 선택지</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tags</w:t>
            </w:r>
          </w:p>
        </w:tc>
        <w:tc>
          <w:tcPr>
            <w:tcW w:type="dxa" w:w="476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id, code, group</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18개 핵심 태그</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5"/>
              </w:rPr>
              <w:t>choice_tag_scores</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5"/>
              </w:rPr>
              <w:t>choice_id, tag_id, score</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선택지 태그 점수</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choice_axis_scores</w:t>
            </w:r>
          </w:p>
        </w:tc>
        <w:tc>
          <w:tcPr>
            <w:tcW w:type="dxa" w:w="476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choice_id, axis_code, score</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보조 축 점수</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5"/>
              </w:rPr>
              <w:t>eras</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5"/>
              </w:rPr>
              <w:t>id, code, year_start, year_end, translation_key</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시대</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regions</w:t>
            </w:r>
          </w:p>
        </w:tc>
        <w:tc>
          <w:tcPr>
            <w:tcW w:type="dxa" w:w="476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id, code, translation_key</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권역</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5"/>
              </w:rPr>
              <w:t>historical_locations</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5"/>
              </w:rPr>
              <w:t>id, era_id, region_id, historical_name_key, present_context_key</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역사적 국가와 문명권</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social_classes</w:t>
            </w:r>
          </w:p>
        </w:tc>
        <w:tc>
          <w:tcPr>
            <w:tcW w:type="dxa" w:w="476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id, code, translation_key</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신분</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5"/>
              </w:rPr>
              <w:t>occupations</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5"/>
              </w:rPr>
              <w:t>id, class_id, translation_key, prompt_tags</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직업</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occupation_rules</w:t>
            </w:r>
          </w:p>
        </w:tc>
        <w:tc>
          <w:tcPr>
            <w:tcW w:type="dxa" w:w="476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occupation_id, era_id, location_id, min_scores, exclusions</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직업 호환</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5"/>
              </w:rPr>
              <w:t>personalities</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5"/>
              </w:rPr>
              <w:t>id, translation_key, tag_rules</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성격</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relationships</w:t>
            </w:r>
          </w:p>
        </w:tc>
        <w:tc>
          <w:tcPr>
            <w:tcW w:type="dxa" w:w="476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id, translation_key, tag_rules, exclusions</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인연</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5"/>
              </w:rPr>
              <w:t>life_events</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5"/>
              </w:rPr>
              <w:t>id, translation_key, era_rules, location_rules, tag_rules</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사건</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last_memories</w:t>
            </w:r>
          </w:p>
        </w:tc>
        <w:tc>
          <w:tcPr>
            <w:tcW w:type="dxa" w:w="476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id, place_key, companion_key, emotion_key, regret_key</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마지막 기억</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5"/>
              </w:rPr>
              <w:t>bonus_blocks</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5"/>
              </w:rPr>
              <w:t>id, bonus_type, translation_key, tag_rules</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심화 4종</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present_life_guides</w:t>
            </w:r>
          </w:p>
        </w:tc>
        <w:tc>
          <w:tcPr>
            <w:tcW w:type="dxa" w:w="476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id, guide_type, translation_key, tag_rules</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현생 가이드</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5"/>
              </w:rPr>
              <w:t>translations</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5"/>
              </w:rPr>
              <w:t>locale, key, text, status, version</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다국어</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sessions</w:t>
            </w:r>
          </w:p>
        </w:tc>
        <w:tc>
          <w:tcPr>
            <w:tcW w:type="dxa" w:w="476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id, anonymous_id, locale, seed, content_version, status, expires_at</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비회원 세션</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5"/>
              </w:rPr>
              <w:t>session_answers</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5"/>
              </w:rPr>
              <w:t>session_id, stage, question_id, choice_id, answered_at</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6개 응답</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results</w:t>
            </w:r>
          </w:p>
        </w:tc>
        <w:tc>
          <w:tcPr>
            <w:tcW w:type="dxa" w:w="476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id, session_id, answer_hash, record_no, core_json, status</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확정 결과</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5"/>
              </w:rPr>
              <w:t>result_texts</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5"/>
              </w:rPr>
              <w:t>result_id, locale, blocks_json, generator_version</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결과 문장</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result_images</w:t>
            </w:r>
          </w:p>
        </w:tc>
        <w:tc>
          <w:tcPr>
            <w:tcW w:type="dxa" w:w="476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result_id, source_type, storage_url, prompt_hash, status</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라이브러리 또는 AI 이미지</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5"/>
              </w:rPr>
              <w:t>ad_events</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5"/>
              </w:rPr>
              <w:t>id, session_id, slot, provider_event_id, status, occurred_at</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광고 이벤트</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session_unlocks</w:t>
            </w:r>
          </w:p>
        </w:tc>
        <w:tc>
          <w:tcPr>
            <w:tcW w:type="dxa" w:w="476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session_id, unlock_type, ad_event_id, unlocked_at</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해금 상태</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5"/>
              </w:rPr>
              <w:t>users</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5"/>
              </w:rPr>
              <w:t>id, provider, provider_subject, email, created_at, last_login_at</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로그인 사용자</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user_archives</w:t>
            </w:r>
          </w:p>
        </w:tc>
        <w:tc>
          <w:tcPr>
            <w:tcW w:type="dxa" w:w="476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id, user_id, result_id, snapshot_json, saved_at</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나의 전생</w:t>
            </w:r>
          </w:p>
        </w:tc>
      </w:tr>
      <w:tr>
        <w:tc>
          <w:tcPr>
            <w:tcW w:type="dxa" w:w="2268"/>
            <w:tcMar>
              <w:top w:w="85" w:type="dxa"/>
              <w:start w:w="95" w:type="dxa"/>
              <w:bottom w:w="85" w:type="dxa"/>
              <w:end w:w="95" w:type="dxa"/>
            </w:tcMar>
            <w:vAlign w:val="center"/>
          </w:tcPr>
          <w:p>
            <w:pPr>
              <w:jc w:val="center"/>
            </w:pPr>
            <w:r>
              <w:rPr>
                <w:rFonts w:ascii="Malgun Gothic" w:hAnsi="Malgun Gothic" w:eastAsia="맑은 고딕"/>
                <w:color w:val="000000"/>
                <w:sz w:val="15"/>
              </w:rPr>
              <w:t>admin_users</w:t>
            </w:r>
          </w:p>
        </w:tc>
        <w:tc>
          <w:tcPr>
            <w:tcW w:type="dxa" w:w="4762"/>
            <w:tcMar>
              <w:top w:w="85" w:type="dxa"/>
              <w:start w:w="95" w:type="dxa"/>
              <w:bottom w:w="85" w:type="dxa"/>
              <w:end w:w="95" w:type="dxa"/>
            </w:tcMar>
            <w:vAlign w:val="center"/>
          </w:tcPr>
          <w:p>
            <w:pPr>
              <w:jc w:val="left"/>
            </w:pPr>
            <w:r>
              <w:rPr>
                <w:rFonts w:ascii="Malgun Gothic" w:hAnsi="Malgun Gothic" w:eastAsia="맑은 고딕"/>
                <w:color w:val="000000"/>
                <w:sz w:val="15"/>
              </w:rPr>
              <w:t>id, role, status</w:t>
            </w:r>
          </w:p>
        </w:tc>
        <w:tc>
          <w:tcPr>
            <w:tcW w:type="dxa" w:w="2494"/>
            <w:tcMar>
              <w:top w:w="85" w:type="dxa"/>
              <w:start w:w="95" w:type="dxa"/>
              <w:bottom w:w="85" w:type="dxa"/>
              <w:end w:w="95" w:type="dxa"/>
            </w:tcMar>
            <w:vAlign w:val="center"/>
          </w:tcPr>
          <w:p>
            <w:pPr>
              <w:jc w:val="left"/>
            </w:pPr>
            <w:r>
              <w:rPr>
                <w:rFonts w:ascii="Malgun Gothic" w:hAnsi="Malgun Gothic" w:eastAsia="맑은 고딕"/>
                <w:color w:val="000000"/>
                <w:sz w:val="15"/>
              </w:rPr>
              <w:t>관리자 권한</w:t>
            </w:r>
          </w:p>
        </w:tc>
      </w:tr>
      <w:tr>
        <w:tc>
          <w:tcPr>
            <w:tcW w:type="dxa" w:w="2268"/>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audit_logs</w:t>
            </w:r>
          </w:p>
        </w:tc>
        <w:tc>
          <w:tcPr>
            <w:tcW w:type="dxa" w:w="476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id, admin_id, action, entity, before_json, after_json</w:t>
            </w:r>
          </w:p>
        </w:tc>
        <w:tc>
          <w:tcPr>
            <w:tcW w:type="dxa" w:w="2494"/>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변경 이력</w:t>
            </w:r>
          </w:p>
        </w:tc>
      </w:tr>
    </w:tbl>
    <w:p>
      <w:pPr>
        <w:widowControl/>
        <w:spacing w:after="20"/>
      </w:pPr>
    </w:p>
    <w:p>
      <w:pPr>
        <w:pStyle w:val="Heading2"/>
        <w:widowControl/>
      </w:pPr>
      <w:r>
        <w:rPr>
          <w:rFonts w:ascii="Malgun Gothic" w:hAnsi="Malgun Gothic" w:eastAsia="맑은 고딕"/>
          <w:color w:val="000000"/>
        </w:rPr>
        <w:t>14 1 제약과 인덱스</w:t>
      </w:r>
    </w:p>
    <w:p>
      <w:pPr>
        <w:pStyle w:val="ListBullet"/>
        <w:widowControl/>
        <w:spacing w:after="40"/>
      </w:pPr>
      <w:r>
        <w:rPr>
          <w:rFonts w:ascii="Malgun Gothic" w:hAnsi="Malgun Gothic" w:eastAsia="맑은 고딕"/>
          <w:color w:val="000000"/>
        </w:rPr>
        <w:t>session_answers는 session_id와 stage를 유일 키로 사용한다.</w:t>
      </w:r>
    </w:p>
    <w:p>
      <w:pPr>
        <w:pStyle w:val="ListBullet"/>
        <w:widowControl/>
        <w:spacing w:after="40"/>
      </w:pPr>
      <w:r>
        <w:rPr>
          <w:rFonts w:ascii="Malgun Gothic" w:hAnsi="Malgun Gothic" w:eastAsia="맑은 고딕"/>
          <w:color w:val="000000"/>
        </w:rPr>
        <w:t>results.answer_hash와 content_version 조합을 인덱싱한다.</w:t>
      </w:r>
    </w:p>
    <w:p>
      <w:pPr>
        <w:pStyle w:val="ListBullet"/>
        <w:widowControl/>
        <w:spacing w:after="40"/>
      </w:pPr>
      <w:r>
        <w:rPr>
          <w:rFonts w:ascii="Malgun Gothic" w:hAnsi="Malgun Gothic" w:eastAsia="맑은 고딕"/>
          <w:color w:val="000000"/>
        </w:rPr>
        <w:t>session_unlocks는 session_id와 unlock_type을 유일 키로 사용한다.</w:t>
      </w:r>
    </w:p>
    <w:p>
      <w:pPr>
        <w:pStyle w:val="ListBullet"/>
        <w:widowControl/>
        <w:spacing w:after="40"/>
      </w:pPr>
      <w:r>
        <w:rPr>
          <w:rFonts w:ascii="Malgun Gothic" w:hAnsi="Malgun Gothic" w:eastAsia="맑은 고딕"/>
          <w:color w:val="000000"/>
        </w:rPr>
        <w:t>user_archives는 user_id와 result_id를 유일 키로 사용한다.</w:t>
      </w:r>
    </w:p>
    <w:p>
      <w:pPr>
        <w:pStyle w:val="ListBullet"/>
        <w:widowControl/>
        <w:spacing w:after="40"/>
      </w:pPr>
      <w:r>
        <w:rPr>
          <w:rFonts w:ascii="Malgun Gothic" w:hAnsi="Malgun Gothic" w:eastAsia="맑은 고딕"/>
          <w:color w:val="000000"/>
        </w:rPr>
        <w:t>ad_events.provider_event_id는 중복 콜백 방지를 위해 유일해야 한다.</w:t>
      </w:r>
    </w:p>
    <w:p>
      <w:pPr>
        <w:pStyle w:val="ListBullet"/>
        <w:widowControl/>
        <w:spacing w:after="40"/>
      </w:pPr>
      <w:r>
        <w:rPr>
          <w:rFonts w:ascii="Malgun Gothic" w:hAnsi="Malgun Gothic" w:eastAsia="맑은 고딕"/>
          <w:color w:val="000000"/>
        </w:rPr>
        <w:t>published 콘텐츠는 직접 수정하지 않고 새 content_version으로 게시한다.</w:t>
      </w:r>
    </w:p>
    <w:p>
      <w:pPr>
        <w:pStyle w:val="Heading1"/>
        <w:widowControl/>
      </w:pPr>
      <w:r>
        <w:rPr>
          <w:rFonts w:ascii="Malgun Gothic" w:hAnsi="Malgun Gothic" w:eastAsia="맑은 고딕"/>
          <w:color w:val="000000"/>
        </w:rPr>
        <w:t>15 API 명세</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trPr>
        <w:tc>
          <w:tcPr>
            <w:tcW w:type="dxa" w:w="1247"/>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메서드</w:t>
            </w:r>
          </w:p>
        </w:tc>
        <w:tc>
          <w:tcPr>
            <w:tcW w:type="dxa" w:w="3685"/>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경로</w:t>
            </w:r>
          </w:p>
        </w:tc>
        <w:tc>
          <w:tcPr>
            <w:tcW w:type="dxa" w:w="3231"/>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목적</w:t>
            </w:r>
          </w:p>
        </w:tc>
        <w:tc>
          <w:tcPr>
            <w:tcW w:type="dxa" w:w="1361"/>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응답</w:t>
            </w:r>
          </w:p>
        </w:tc>
      </w:tr>
      <w:tr>
        <w:tc>
          <w:tcPr>
            <w:tcW w:type="dxa" w:w="1247"/>
            <w:tcMar>
              <w:top w:w="85" w:type="dxa"/>
              <w:start w:w="95" w:type="dxa"/>
              <w:bottom w:w="85" w:type="dxa"/>
              <w:end w:w="95" w:type="dxa"/>
            </w:tcMar>
            <w:vAlign w:val="center"/>
          </w:tcPr>
          <w:p>
            <w:pPr>
              <w:jc w:val="center"/>
            </w:pPr>
            <w:r>
              <w:rPr>
                <w:rFonts w:ascii="Malgun Gothic" w:hAnsi="Malgun Gothic" w:eastAsia="맑은 고딕"/>
                <w:color w:val="000000"/>
                <w:sz w:val="15"/>
              </w:rPr>
              <w:t>POST</w:t>
            </w:r>
          </w:p>
        </w:tc>
        <w:tc>
          <w:tcPr>
            <w:tcW w:type="dxa" w:w="3685"/>
            <w:tcMar>
              <w:top w:w="85" w:type="dxa"/>
              <w:start w:w="95" w:type="dxa"/>
              <w:bottom w:w="85" w:type="dxa"/>
              <w:end w:w="95" w:type="dxa"/>
            </w:tcMar>
            <w:vAlign w:val="center"/>
          </w:tcPr>
          <w:p>
            <w:pPr>
              <w:jc w:val="left"/>
            </w:pPr>
            <w:r>
              <w:rPr>
                <w:rFonts w:ascii="Malgun Gothic" w:hAnsi="Malgun Gothic" w:eastAsia="맑은 고딕"/>
                <w:color w:val="000000"/>
                <w:sz w:val="15"/>
              </w:rPr>
              <w:t>/api/v1/sessions</w:t>
            </w:r>
          </w:p>
        </w:tc>
        <w:tc>
          <w:tcPr>
            <w:tcW w:type="dxa" w:w="3231"/>
            <w:tcMar>
              <w:top w:w="85" w:type="dxa"/>
              <w:start w:w="95" w:type="dxa"/>
              <w:bottom w:w="85" w:type="dxa"/>
              <w:end w:w="95" w:type="dxa"/>
            </w:tcMar>
            <w:vAlign w:val="center"/>
          </w:tcPr>
          <w:p>
            <w:pPr>
              <w:jc w:val="left"/>
            </w:pPr>
            <w:r>
              <w:rPr>
                <w:rFonts w:ascii="Malgun Gothic" w:hAnsi="Malgun Gothic" w:eastAsia="맑은 고딕"/>
                <w:color w:val="000000"/>
                <w:sz w:val="15"/>
              </w:rPr>
              <w:t>익명 세션과 seed 생성</w:t>
            </w:r>
          </w:p>
        </w:tc>
        <w:tc>
          <w:tcPr>
            <w:tcW w:type="dxa" w:w="1361"/>
            <w:tcMar>
              <w:top w:w="85" w:type="dxa"/>
              <w:start w:w="95" w:type="dxa"/>
              <w:bottom w:w="85" w:type="dxa"/>
              <w:end w:w="95" w:type="dxa"/>
            </w:tcMar>
            <w:vAlign w:val="center"/>
          </w:tcPr>
          <w:p>
            <w:pPr>
              <w:jc w:val="left"/>
            </w:pPr>
            <w:r>
              <w:rPr>
                <w:rFonts w:ascii="Malgun Gothic" w:hAnsi="Malgun Gothic" w:eastAsia="맑은 고딕"/>
                <w:color w:val="000000"/>
                <w:sz w:val="15"/>
              </w:rPr>
              <w:t>201 sessionId</w:t>
            </w:r>
          </w:p>
        </w:tc>
      </w:tr>
      <w:tr>
        <w:tc>
          <w:tcPr>
            <w:tcW w:type="dxa" w:w="1247"/>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GET</w:t>
            </w:r>
          </w:p>
        </w:tc>
        <w:tc>
          <w:tcPr>
            <w:tcW w:type="dxa" w:w="3685"/>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/api/v1/sessions/{id}/questions/{stage}</w:t>
            </w:r>
          </w:p>
        </w:tc>
        <w:tc>
          <w:tcPr>
            <w:tcW w:type="dxa" w:w="323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단계 질문과 선택지 6개</w:t>
            </w:r>
          </w:p>
        </w:tc>
        <w:tc>
          <w:tcPr>
            <w:tcW w:type="dxa" w:w="136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200 question</w:t>
            </w:r>
          </w:p>
        </w:tc>
      </w:tr>
      <w:tr>
        <w:tc>
          <w:tcPr>
            <w:tcW w:type="dxa" w:w="1247"/>
            <w:tcMar>
              <w:top w:w="85" w:type="dxa"/>
              <w:start w:w="95" w:type="dxa"/>
              <w:bottom w:w="85" w:type="dxa"/>
              <w:end w:w="95" w:type="dxa"/>
            </w:tcMar>
            <w:vAlign w:val="center"/>
          </w:tcPr>
          <w:p>
            <w:pPr>
              <w:jc w:val="center"/>
            </w:pPr>
            <w:r>
              <w:rPr>
                <w:rFonts w:ascii="Malgun Gothic" w:hAnsi="Malgun Gothic" w:eastAsia="맑은 고딕"/>
                <w:color w:val="000000"/>
                <w:sz w:val="15"/>
              </w:rPr>
              <w:t>PUT</w:t>
            </w:r>
          </w:p>
        </w:tc>
        <w:tc>
          <w:tcPr>
            <w:tcW w:type="dxa" w:w="3685"/>
            <w:tcMar>
              <w:top w:w="85" w:type="dxa"/>
              <w:start w:w="95" w:type="dxa"/>
              <w:bottom w:w="85" w:type="dxa"/>
              <w:end w:w="95" w:type="dxa"/>
            </w:tcMar>
            <w:vAlign w:val="center"/>
          </w:tcPr>
          <w:p>
            <w:pPr>
              <w:jc w:val="left"/>
            </w:pPr>
            <w:r>
              <w:rPr>
                <w:rFonts w:ascii="Malgun Gothic" w:hAnsi="Malgun Gothic" w:eastAsia="맑은 고딕"/>
                <w:color w:val="000000"/>
                <w:sz w:val="15"/>
              </w:rPr>
              <w:t>/api/v1/sessions/{id}/answers/{stage}</w:t>
            </w:r>
          </w:p>
        </w:tc>
        <w:tc>
          <w:tcPr>
            <w:tcW w:type="dxa" w:w="3231"/>
            <w:tcMar>
              <w:top w:w="85" w:type="dxa"/>
              <w:start w:w="95" w:type="dxa"/>
              <w:bottom w:w="85" w:type="dxa"/>
              <w:end w:w="95" w:type="dxa"/>
            </w:tcMar>
            <w:vAlign w:val="center"/>
          </w:tcPr>
          <w:p>
            <w:pPr>
              <w:jc w:val="left"/>
            </w:pPr>
            <w:r>
              <w:rPr>
                <w:rFonts w:ascii="Malgun Gothic" w:hAnsi="Malgun Gothic" w:eastAsia="맑은 고딕"/>
                <w:color w:val="000000"/>
                <w:sz w:val="15"/>
              </w:rPr>
              <w:t>선택 저장 또는 확정 전 수정</w:t>
            </w:r>
          </w:p>
        </w:tc>
        <w:tc>
          <w:tcPr>
            <w:tcW w:type="dxa" w:w="1361"/>
            <w:tcMar>
              <w:top w:w="85" w:type="dxa"/>
              <w:start w:w="95" w:type="dxa"/>
              <w:bottom w:w="85" w:type="dxa"/>
              <w:end w:w="95" w:type="dxa"/>
            </w:tcMar>
            <w:vAlign w:val="center"/>
          </w:tcPr>
          <w:p>
            <w:pPr>
              <w:jc w:val="left"/>
            </w:pPr>
            <w:r>
              <w:rPr>
                <w:rFonts w:ascii="Malgun Gothic" w:hAnsi="Malgun Gothic" w:eastAsia="맑은 고딕"/>
                <w:color w:val="000000"/>
                <w:sz w:val="15"/>
              </w:rPr>
              <w:t>200 progress</w:t>
            </w:r>
          </w:p>
        </w:tc>
      </w:tr>
      <w:tr>
        <w:tc>
          <w:tcPr>
            <w:tcW w:type="dxa" w:w="1247"/>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POST</w:t>
            </w:r>
          </w:p>
        </w:tc>
        <w:tc>
          <w:tcPr>
            <w:tcW w:type="dxa" w:w="3685"/>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/api/v1/sessions/{id}/complete</w:t>
            </w:r>
          </w:p>
        </w:tc>
        <w:tc>
          <w:tcPr>
            <w:tcW w:type="dxa" w:w="323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응답 잠금과 결과 계산</w:t>
            </w:r>
          </w:p>
        </w:tc>
        <w:tc>
          <w:tcPr>
            <w:tcW w:type="dxa" w:w="136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202 resultId</w:t>
            </w:r>
          </w:p>
        </w:tc>
      </w:tr>
      <w:tr>
        <w:tc>
          <w:tcPr>
            <w:tcW w:type="dxa" w:w="1247"/>
            <w:tcMar>
              <w:top w:w="85" w:type="dxa"/>
              <w:start w:w="95" w:type="dxa"/>
              <w:bottom w:w="85" w:type="dxa"/>
              <w:end w:w="95" w:type="dxa"/>
            </w:tcMar>
            <w:vAlign w:val="center"/>
          </w:tcPr>
          <w:p>
            <w:pPr>
              <w:jc w:val="center"/>
            </w:pPr>
            <w:r>
              <w:rPr>
                <w:rFonts w:ascii="Malgun Gothic" w:hAnsi="Malgun Gothic" w:eastAsia="맑은 고딕"/>
                <w:color w:val="000000"/>
                <w:sz w:val="15"/>
              </w:rPr>
              <w:t>GET</w:t>
            </w:r>
          </w:p>
        </w:tc>
        <w:tc>
          <w:tcPr>
            <w:tcW w:type="dxa" w:w="3685"/>
            <w:tcMar>
              <w:top w:w="85" w:type="dxa"/>
              <w:start w:w="95" w:type="dxa"/>
              <w:bottom w:w="85" w:type="dxa"/>
              <w:end w:w="95" w:type="dxa"/>
            </w:tcMar>
            <w:vAlign w:val="center"/>
          </w:tcPr>
          <w:p>
            <w:pPr>
              <w:jc w:val="left"/>
            </w:pPr>
            <w:r>
              <w:rPr>
                <w:rFonts w:ascii="Malgun Gothic" w:hAnsi="Malgun Gothic" w:eastAsia="맑은 고딕"/>
                <w:color w:val="000000"/>
                <w:sz w:val="15"/>
              </w:rPr>
              <w:t>/api/v1/results/{id}/status</w:t>
            </w:r>
          </w:p>
        </w:tc>
        <w:tc>
          <w:tcPr>
            <w:tcW w:type="dxa" w:w="3231"/>
            <w:tcMar>
              <w:top w:w="85" w:type="dxa"/>
              <w:start w:w="95" w:type="dxa"/>
              <w:bottom w:w="85" w:type="dxa"/>
              <w:end w:w="95" w:type="dxa"/>
            </w:tcMar>
            <w:vAlign w:val="center"/>
          </w:tcPr>
          <w:p>
            <w:pPr>
              <w:jc w:val="left"/>
            </w:pPr>
            <w:r>
              <w:rPr>
                <w:rFonts w:ascii="Malgun Gothic" w:hAnsi="Malgun Gothic" w:eastAsia="맑은 고딕"/>
                <w:color w:val="000000"/>
                <w:sz w:val="15"/>
              </w:rPr>
              <w:t>결과와 이미지 상태</w:t>
            </w:r>
          </w:p>
        </w:tc>
        <w:tc>
          <w:tcPr>
            <w:tcW w:type="dxa" w:w="1361"/>
            <w:tcMar>
              <w:top w:w="85" w:type="dxa"/>
              <w:start w:w="95" w:type="dxa"/>
              <w:bottom w:w="85" w:type="dxa"/>
              <w:end w:w="95" w:type="dxa"/>
            </w:tcMar>
            <w:vAlign w:val="center"/>
          </w:tcPr>
          <w:p>
            <w:pPr>
              <w:jc w:val="left"/>
            </w:pPr>
            <w:r>
              <w:rPr>
                <w:rFonts w:ascii="Malgun Gothic" w:hAnsi="Malgun Gothic" w:eastAsia="맑은 고딕"/>
                <w:color w:val="000000"/>
                <w:sz w:val="15"/>
              </w:rPr>
              <w:t>200 status</w:t>
            </w:r>
          </w:p>
        </w:tc>
      </w:tr>
      <w:tr>
        <w:tc>
          <w:tcPr>
            <w:tcW w:type="dxa" w:w="1247"/>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POST</w:t>
            </w:r>
          </w:p>
        </w:tc>
        <w:tc>
          <w:tcPr>
            <w:tcW w:type="dxa" w:w="3685"/>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/api/v1/sessions/{id}/ads/{slot}/complete</w:t>
            </w:r>
          </w:p>
        </w:tc>
        <w:tc>
          <w:tcPr>
            <w:tcW w:type="dxa" w:w="323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검증된 광고 완료 기록</w:t>
            </w:r>
          </w:p>
        </w:tc>
        <w:tc>
          <w:tcPr>
            <w:tcW w:type="dxa" w:w="136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200 unlock</w:t>
            </w:r>
          </w:p>
        </w:tc>
      </w:tr>
      <w:tr>
        <w:tc>
          <w:tcPr>
            <w:tcW w:type="dxa" w:w="1247"/>
            <w:tcMar>
              <w:top w:w="85" w:type="dxa"/>
              <w:start w:w="95" w:type="dxa"/>
              <w:bottom w:w="85" w:type="dxa"/>
              <w:end w:w="95" w:type="dxa"/>
            </w:tcMar>
            <w:vAlign w:val="center"/>
          </w:tcPr>
          <w:p>
            <w:pPr>
              <w:jc w:val="center"/>
            </w:pPr>
            <w:r>
              <w:rPr>
                <w:rFonts w:ascii="Malgun Gothic" w:hAnsi="Malgun Gothic" w:eastAsia="맑은 고딕"/>
                <w:color w:val="000000"/>
                <w:sz w:val="15"/>
              </w:rPr>
              <w:t>GET</w:t>
            </w:r>
          </w:p>
        </w:tc>
        <w:tc>
          <w:tcPr>
            <w:tcW w:type="dxa" w:w="3685"/>
            <w:tcMar>
              <w:top w:w="85" w:type="dxa"/>
              <w:start w:w="95" w:type="dxa"/>
              <w:bottom w:w="85" w:type="dxa"/>
              <w:end w:w="95" w:type="dxa"/>
            </w:tcMar>
            <w:vAlign w:val="center"/>
          </w:tcPr>
          <w:p>
            <w:pPr>
              <w:jc w:val="left"/>
            </w:pPr>
            <w:r>
              <w:rPr>
                <w:rFonts w:ascii="Malgun Gothic" w:hAnsi="Malgun Gothic" w:eastAsia="맑은 고딕"/>
                <w:color w:val="000000"/>
                <w:sz w:val="15"/>
              </w:rPr>
              <w:t>/api/v1/results/{id}/basic</w:t>
            </w:r>
          </w:p>
        </w:tc>
        <w:tc>
          <w:tcPr>
            <w:tcW w:type="dxa" w:w="3231"/>
            <w:tcMar>
              <w:top w:w="85" w:type="dxa"/>
              <w:start w:w="95" w:type="dxa"/>
              <w:bottom w:w="85" w:type="dxa"/>
              <w:end w:w="95" w:type="dxa"/>
            </w:tcMar>
            <w:vAlign w:val="center"/>
          </w:tcPr>
          <w:p>
            <w:pPr>
              <w:jc w:val="left"/>
            </w:pPr>
            <w:r>
              <w:rPr>
                <w:rFonts w:ascii="Malgun Gothic" w:hAnsi="Malgun Gothic" w:eastAsia="맑은 고딕"/>
                <w:color w:val="000000"/>
                <w:sz w:val="15"/>
              </w:rPr>
              <w:t>기본 결과 7개</w:t>
            </w:r>
          </w:p>
        </w:tc>
        <w:tc>
          <w:tcPr>
            <w:tcW w:type="dxa" w:w="1361"/>
            <w:tcMar>
              <w:top w:w="85" w:type="dxa"/>
              <w:start w:w="95" w:type="dxa"/>
              <w:bottom w:w="85" w:type="dxa"/>
              <w:end w:w="95" w:type="dxa"/>
            </w:tcMar>
            <w:vAlign w:val="center"/>
          </w:tcPr>
          <w:p>
            <w:pPr>
              <w:jc w:val="left"/>
            </w:pPr>
            <w:r>
              <w:rPr>
                <w:rFonts w:ascii="Malgun Gothic" w:hAnsi="Malgun Gothic" w:eastAsia="맑은 고딕"/>
                <w:color w:val="000000"/>
                <w:sz w:val="15"/>
              </w:rPr>
              <w:t>200 or 403</w:t>
            </w:r>
          </w:p>
        </w:tc>
      </w:tr>
      <w:tr>
        <w:tc>
          <w:tcPr>
            <w:tcW w:type="dxa" w:w="1247"/>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GET</w:t>
            </w:r>
          </w:p>
        </w:tc>
        <w:tc>
          <w:tcPr>
            <w:tcW w:type="dxa" w:w="3685"/>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/api/v1/results/{id}/deep</w:t>
            </w:r>
          </w:p>
        </w:tc>
        <w:tc>
          <w:tcPr>
            <w:tcW w:type="dxa" w:w="323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심화 결과 4개</w:t>
            </w:r>
          </w:p>
        </w:tc>
        <w:tc>
          <w:tcPr>
            <w:tcW w:type="dxa" w:w="136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200 or 403</w:t>
            </w:r>
          </w:p>
        </w:tc>
      </w:tr>
      <w:tr>
        <w:tc>
          <w:tcPr>
            <w:tcW w:type="dxa" w:w="1247"/>
            <w:tcMar>
              <w:top w:w="85" w:type="dxa"/>
              <w:start w:w="95" w:type="dxa"/>
              <w:bottom w:w="85" w:type="dxa"/>
              <w:end w:w="95" w:type="dxa"/>
            </w:tcMar>
            <w:vAlign w:val="center"/>
          </w:tcPr>
          <w:p>
            <w:pPr>
              <w:jc w:val="center"/>
            </w:pPr>
            <w:r>
              <w:rPr>
                <w:rFonts w:ascii="Malgun Gothic" w:hAnsi="Malgun Gothic" w:eastAsia="맑은 고딕"/>
                <w:color w:val="000000"/>
                <w:sz w:val="15"/>
              </w:rPr>
              <w:t>GET</w:t>
            </w:r>
          </w:p>
        </w:tc>
        <w:tc>
          <w:tcPr>
            <w:tcW w:type="dxa" w:w="3685"/>
            <w:tcMar>
              <w:top w:w="85" w:type="dxa"/>
              <w:start w:w="95" w:type="dxa"/>
              <w:bottom w:w="85" w:type="dxa"/>
              <w:end w:w="95" w:type="dxa"/>
            </w:tcMar>
            <w:vAlign w:val="center"/>
          </w:tcPr>
          <w:p>
            <w:pPr>
              <w:jc w:val="left"/>
            </w:pPr>
            <w:r>
              <w:rPr>
                <w:rFonts w:ascii="Malgun Gothic" w:hAnsi="Malgun Gothic" w:eastAsia="맑은 고딕"/>
                <w:color w:val="000000"/>
                <w:sz w:val="15"/>
              </w:rPr>
              <w:t>/api/v1/results/{id}/guide</w:t>
            </w:r>
          </w:p>
        </w:tc>
        <w:tc>
          <w:tcPr>
            <w:tcW w:type="dxa" w:w="3231"/>
            <w:tcMar>
              <w:top w:w="85" w:type="dxa"/>
              <w:start w:w="95" w:type="dxa"/>
              <w:bottom w:w="85" w:type="dxa"/>
              <w:end w:w="95" w:type="dxa"/>
            </w:tcMar>
            <w:vAlign w:val="center"/>
          </w:tcPr>
          <w:p>
            <w:pPr>
              <w:jc w:val="left"/>
            </w:pPr>
            <w:r>
              <w:rPr>
                <w:rFonts w:ascii="Malgun Gothic" w:hAnsi="Malgun Gothic" w:eastAsia="맑은 고딕"/>
                <w:color w:val="000000"/>
                <w:sz w:val="15"/>
              </w:rPr>
              <w:t>현생 가이드 4개</w:t>
            </w:r>
          </w:p>
        </w:tc>
        <w:tc>
          <w:tcPr>
            <w:tcW w:type="dxa" w:w="1361"/>
            <w:tcMar>
              <w:top w:w="85" w:type="dxa"/>
              <w:start w:w="95" w:type="dxa"/>
              <w:bottom w:w="85" w:type="dxa"/>
              <w:end w:w="95" w:type="dxa"/>
            </w:tcMar>
            <w:vAlign w:val="center"/>
          </w:tcPr>
          <w:p>
            <w:pPr>
              <w:jc w:val="left"/>
            </w:pPr>
            <w:r>
              <w:rPr>
                <w:rFonts w:ascii="Malgun Gothic" w:hAnsi="Malgun Gothic" w:eastAsia="맑은 고딕"/>
                <w:color w:val="000000"/>
                <w:sz w:val="15"/>
              </w:rPr>
              <w:t>200 or 403</w:t>
            </w:r>
          </w:p>
        </w:tc>
      </w:tr>
      <w:tr>
        <w:tc>
          <w:tcPr>
            <w:tcW w:type="dxa" w:w="1247"/>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POST</w:t>
            </w:r>
          </w:p>
        </w:tc>
        <w:tc>
          <w:tcPr>
            <w:tcW w:type="dxa" w:w="3685"/>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/api/v1/results/{id}/image</w:t>
            </w:r>
          </w:p>
        </w:tc>
        <w:tc>
          <w:tcPr>
            <w:tcW w:type="dxa" w:w="323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선택적 AI 이미지 생성</w:t>
            </w:r>
          </w:p>
        </w:tc>
        <w:tc>
          <w:tcPr>
            <w:tcW w:type="dxa" w:w="136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202 image status</w:t>
            </w:r>
          </w:p>
        </w:tc>
      </w:tr>
      <w:tr>
        <w:tc>
          <w:tcPr>
            <w:tcW w:type="dxa" w:w="1247"/>
            <w:tcMar>
              <w:top w:w="85" w:type="dxa"/>
              <w:start w:w="95" w:type="dxa"/>
              <w:bottom w:w="85" w:type="dxa"/>
              <w:end w:w="95" w:type="dxa"/>
            </w:tcMar>
            <w:vAlign w:val="center"/>
          </w:tcPr>
          <w:p>
            <w:pPr>
              <w:jc w:val="center"/>
            </w:pPr>
            <w:r>
              <w:rPr>
                <w:rFonts w:ascii="Malgun Gothic" w:hAnsi="Malgun Gothic" w:eastAsia="맑은 고딕"/>
                <w:color w:val="000000"/>
                <w:sz w:val="15"/>
              </w:rPr>
              <w:t>GET</w:t>
            </w:r>
          </w:p>
        </w:tc>
        <w:tc>
          <w:tcPr>
            <w:tcW w:type="dxa" w:w="3685"/>
            <w:tcMar>
              <w:top w:w="85" w:type="dxa"/>
              <w:start w:w="95" w:type="dxa"/>
              <w:bottom w:w="85" w:type="dxa"/>
              <w:end w:w="95" w:type="dxa"/>
            </w:tcMar>
            <w:vAlign w:val="center"/>
          </w:tcPr>
          <w:p>
            <w:pPr>
              <w:jc w:val="left"/>
            </w:pPr>
            <w:r>
              <w:rPr>
                <w:rFonts w:ascii="Malgun Gothic" w:hAnsi="Malgun Gothic" w:eastAsia="맑은 고딕"/>
                <w:color w:val="000000"/>
                <w:sz w:val="15"/>
              </w:rPr>
              <w:t>/api/v1/results/{id}/share-card</w:t>
            </w:r>
          </w:p>
        </w:tc>
        <w:tc>
          <w:tcPr>
            <w:tcW w:type="dxa" w:w="3231"/>
            <w:tcMar>
              <w:top w:w="85" w:type="dxa"/>
              <w:start w:w="95" w:type="dxa"/>
              <w:bottom w:w="85" w:type="dxa"/>
              <w:end w:w="95" w:type="dxa"/>
            </w:tcMar>
            <w:vAlign w:val="center"/>
          </w:tcPr>
          <w:p>
            <w:pPr>
              <w:jc w:val="left"/>
            </w:pPr>
            <w:r>
              <w:rPr>
                <w:rFonts w:ascii="Malgun Gothic" w:hAnsi="Malgun Gothic" w:eastAsia="맑은 고딕"/>
                <w:color w:val="000000"/>
                <w:sz w:val="15"/>
              </w:rPr>
              <w:t>공유 카드 URL 또는 파일</w:t>
            </w:r>
          </w:p>
        </w:tc>
        <w:tc>
          <w:tcPr>
            <w:tcW w:type="dxa" w:w="1361"/>
            <w:tcMar>
              <w:top w:w="85" w:type="dxa"/>
              <w:start w:w="95" w:type="dxa"/>
              <w:bottom w:w="85" w:type="dxa"/>
              <w:end w:w="95" w:type="dxa"/>
            </w:tcMar>
            <w:vAlign w:val="center"/>
          </w:tcPr>
          <w:p>
            <w:pPr>
              <w:jc w:val="left"/>
            </w:pPr>
            <w:r>
              <w:rPr>
                <w:rFonts w:ascii="Malgun Gothic" w:hAnsi="Malgun Gothic" w:eastAsia="맑은 고딕"/>
                <w:color w:val="000000"/>
                <w:sz w:val="15"/>
              </w:rPr>
              <w:t>200 asset</w:t>
            </w:r>
          </w:p>
        </w:tc>
      </w:tr>
      <w:tr>
        <w:tc>
          <w:tcPr>
            <w:tcW w:type="dxa" w:w="1247"/>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POST</w:t>
            </w:r>
          </w:p>
        </w:tc>
        <w:tc>
          <w:tcPr>
            <w:tcW w:type="dxa" w:w="3685"/>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/api/v1/auth/google</w:t>
            </w:r>
          </w:p>
        </w:tc>
        <w:tc>
          <w:tcPr>
            <w:tcW w:type="dxa" w:w="323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Google ID 토큰 검증과 계정 연결</w:t>
            </w:r>
          </w:p>
        </w:tc>
        <w:tc>
          <w:tcPr>
            <w:tcW w:type="dxa" w:w="136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200 access session</w:t>
            </w:r>
          </w:p>
        </w:tc>
      </w:tr>
      <w:tr>
        <w:tc>
          <w:tcPr>
            <w:tcW w:type="dxa" w:w="1247"/>
            <w:tcMar>
              <w:top w:w="85" w:type="dxa"/>
              <w:start w:w="95" w:type="dxa"/>
              <w:bottom w:w="85" w:type="dxa"/>
              <w:end w:w="95" w:type="dxa"/>
            </w:tcMar>
            <w:vAlign w:val="center"/>
          </w:tcPr>
          <w:p>
            <w:pPr>
              <w:jc w:val="center"/>
            </w:pPr>
            <w:r>
              <w:rPr>
                <w:rFonts w:ascii="Malgun Gothic" w:hAnsi="Malgun Gothic" w:eastAsia="맑은 고딕"/>
                <w:color w:val="000000"/>
                <w:sz w:val="15"/>
              </w:rPr>
              <w:t>POST</w:t>
            </w:r>
          </w:p>
        </w:tc>
        <w:tc>
          <w:tcPr>
            <w:tcW w:type="dxa" w:w="3685"/>
            <w:tcMar>
              <w:top w:w="85" w:type="dxa"/>
              <w:start w:w="95" w:type="dxa"/>
              <w:bottom w:w="85" w:type="dxa"/>
              <w:end w:w="95" w:type="dxa"/>
            </w:tcMar>
            <w:vAlign w:val="center"/>
          </w:tcPr>
          <w:p>
            <w:pPr>
              <w:jc w:val="left"/>
            </w:pPr>
            <w:r>
              <w:rPr>
                <w:rFonts w:ascii="Malgun Gothic" w:hAnsi="Malgun Gothic" w:eastAsia="맑은 고딕"/>
                <w:color w:val="000000"/>
                <w:sz w:val="15"/>
              </w:rPr>
              <w:t>/api/v1/me/archives</w:t>
            </w:r>
          </w:p>
        </w:tc>
        <w:tc>
          <w:tcPr>
            <w:tcW w:type="dxa" w:w="3231"/>
            <w:tcMar>
              <w:top w:w="85" w:type="dxa"/>
              <w:start w:w="95" w:type="dxa"/>
              <w:bottom w:w="85" w:type="dxa"/>
              <w:end w:w="95" w:type="dxa"/>
            </w:tcMar>
            <w:vAlign w:val="center"/>
          </w:tcPr>
          <w:p>
            <w:pPr>
              <w:jc w:val="left"/>
            </w:pPr>
            <w:r>
              <w:rPr>
                <w:rFonts w:ascii="Malgun Gothic" w:hAnsi="Malgun Gothic" w:eastAsia="맑은 고딕"/>
                <w:color w:val="000000"/>
                <w:sz w:val="15"/>
              </w:rPr>
              <w:t>결과 중복 없이 저장</w:t>
            </w:r>
          </w:p>
        </w:tc>
        <w:tc>
          <w:tcPr>
            <w:tcW w:type="dxa" w:w="1361"/>
            <w:tcMar>
              <w:top w:w="85" w:type="dxa"/>
              <w:start w:w="95" w:type="dxa"/>
              <w:bottom w:w="85" w:type="dxa"/>
              <w:end w:w="95" w:type="dxa"/>
            </w:tcMar>
            <w:vAlign w:val="center"/>
          </w:tcPr>
          <w:p>
            <w:pPr>
              <w:jc w:val="left"/>
            </w:pPr>
            <w:r>
              <w:rPr>
                <w:rFonts w:ascii="Malgun Gothic" w:hAnsi="Malgun Gothic" w:eastAsia="맑은 고딕"/>
                <w:color w:val="000000"/>
                <w:sz w:val="15"/>
              </w:rPr>
              <w:t>201 or 200 existing</w:t>
            </w:r>
          </w:p>
        </w:tc>
      </w:tr>
      <w:tr>
        <w:tc>
          <w:tcPr>
            <w:tcW w:type="dxa" w:w="1247"/>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GET</w:t>
            </w:r>
          </w:p>
        </w:tc>
        <w:tc>
          <w:tcPr>
            <w:tcW w:type="dxa" w:w="3685"/>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/api/v1/me/archives</w:t>
            </w:r>
          </w:p>
        </w:tc>
        <w:tc>
          <w:tcPr>
            <w:tcW w:type="dxa" w:w="323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나의 전생 목록</w:t>
            </w:r>
          </w:p>
        </w:tc>
        <w:tc>
          <w:tcPr>
            <w:tcW w:type="dxa" w:w="136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200 paged list</w:t>
            </w:r>
          </w:p>
        </w:tc>
      </w:tr>
      <w:tr>
        <w:tc>
          <w:tcPr>
            <w:tcW w:type="dxa" w:w="1247"/>
            <w:tcMar>
              <w:top w:w="85" w:type="dxa"/>
              <w:start w:w="95" w:type="dxa"/>
              <w:bottom w:w="85" w:type="dxa"/>
              <w:end w:w="95" w:type="dxa"/>
            </w:tcMar>
            <w:vAlign w:val="center"/>
          </w:tcPr>
          <w:p>
            <w:pPr>
              <w:jc w:val="center"/>
            </w:pPr>
            <w:r>
              <w:rPr>
                <w:rFonts w:ascii="Malgun Gothic" w:hAnsi="Malgun Gothic" w:eastAsia="맑은 고딕"/>
                <w:color w:val="000000"/>
                <w:sz w:val="15"/>
              </w:rPr>
              <w:t>GET</w:t>
            </w:r>
          </w:p>
        </w:tc>
        <w:tc>
          <w:tcPr>
            <w:tcW w:type="dxa" w:w="3685"/>
            <w:tcMar>
              <w:top w:w="85" w:type="dxa"/>
              <w:start w:w="95" w:type="dxa"/>
              <w:bottom w:w="85" w:type="dxa"/>
              <w:end w:w="95" w:type="dxa"/>
            </w:tcMar>
            <w:vAlign w:val="center"/>
          </w:tcPr>
          <w:p>
            <w:pPr>
              <w:jc w:val="left"/>
            </w:pPr>
            <w:r>
              <w:rPr>
                <w:rFonts w:ascii="Malgun Gothic" w:hAnsi="Malgun Gothic" w:eastAsia="맑은 고딕"/>
                <w:color w:val="000000"/>
                <w:sz w:val="15"/>
              </w:rPr>
              <w:t>/api/v1/me/archives/{id}</w:t>
            </w:r>
          </w:p>
        </w:tc>
        <w:tc>
          <w:tcPr>
            <w:tcW w:type="dxa" w:w="3231"/>
            <w:tcMar>
              <w:top w:w="85" w:type="dxa"/>
              <w:start w:w="95" w:type="dxa"/>
              <w:bottom w:w="85" w:type="dxa"/>
              <w:end w:w="95" w:type="dxa"/>
            </w:tcMar>
            <w:vAlign w:val="center"/>
          </w:tcPr>
          <w:p>
            <w:pPr>
              <w:jc w:val="left"/>
            </w:pPr>
            <w:r>
              <w:rPr>
                <w:rFonts w:ascii="Malgun Gothic" w:hAnsi="Malgun Gothic" w:eastAsia="맑은 고딕"/>
                <w:color w:val="000000"/>
                <w:sz w:val="15"/>
              </w:rPr>
              <w:t>아카이브 상세</w:t>
            </w:r>
          </w:p>
        </w:tc>
        <w:tc>
          <w:tcPr>
            <w:tcW w:type="dxa" w:w="1361"/>
            <w:tcMar>
              <w:top w:w="85" w:type="dxa"/>
              <w:start w:w="95" w:type="dxa"/>
              <w:bottom w:w="85" w:type="dxa"/>
              <w:end w:w="95" w:type="dxa"/>
            </w:tcMar>
            <w:vAlign w:val="center"/>
          </w:tcPr>
          <w:p>
            <w:pPr>
              <w:jc w:val="left"/>
            </w:pPr>
            <w:r>
              <w:rPr>
                <w:rFonts w:ascii="Malgun Gothic" w:hAnsi="Malgun Gothic" w:eastAsia="맑은 고딕"/>
                <w:color w:val="000000"/>
                <w:sz w:val="15"/>
              </w:rPr>
              <w:t>200 snapshot</w:t>
            </w:r>
          </w:p>
        </w:tc>
      </w:tr>
      <w:tr>
        <w:tc>
          <w:tcPr>
            <w:tcW w:type="dxa" w:w="1247"/>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DELETE</w:t>
            </w:r>
          </w:p>
        </w:tc>
        <w:tc>
          <w:tcPr>
            <w:tcW w:type="dxa" w:w="3685"/>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/api/v1/me/archives/{id}</w:t>
            </w:r>
          </w:p>
        </w:tc>
        <w:tc>
          <w:tcPr>
            <w:tcW w:type="dxa" w:w="323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개별 기록 삭제</w:t>
            </w:r>
          </w:p>
        </w:tc>
        <w:tc>
          <w:tcPr>
            <w:tcW w:type="dxa" w:w="1361"/>
            <w:tcMar>
              <w:top w:w="85" w:type="dxa"/>
              <w:start w:w="95" w:type="dxa"/>
              <w:bottom w:w="85" w:type="dxa"/>
              <w:end w:w="95" w:type="dxa"/>
            </w:tcMar>
            <w:vAlign w:val="center"/>
            <w:shd w:fill="F6F7F9"/>
          </w:tcPr>
          <w:p>
            <w:pPr>
              <w:jc w:val="left"/>
            </w:pPr>
            <w:r>
              <w:rPr>
                <w:rFonts w:ascii="Malgun Gothic" w:hAnsi="Malgun Gothic" w:eastAsia="맑은 고딕"/>
                <w:color w:val="000000"/>
                <w:sz w:val="15"/>
              </w:rPr>
              <w:t>204</w:t>
            </w:r>
          </w:p>
        </w:tc>
      </w:tr>
    </w:tbl>
    <w:p>
      <w:pPr>
        <w:widowControl/>
        <w:spacing w:after="20"/>
      </w:pPr>
    </w:p>
    <w:p>
      <w:pPr>
        <w:pStyle w:val="Heading2"/>
        <w:widowControl/>
      </w:pPr>
      <w:r>
        <w:rPr>
          <w:rFonts w:ascii="Malgun Gothic" w:hAnsi="Malgun Gothic" w:eastAsia="맑은 고딕"/>
          <w:color w:val="000000"/>
        </w:rPr>
        <w:t>15 1 공통 오류</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2665"/>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코드</w:t>
            </w:r>
          </w:p>
        </w:tc>
        <w:tc>
          <w:tcPr>
            <w:tcW w:type="dxa" w:w="113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HTTP</w:t>
            </w:r>
          </w:p>
        </w:tc>
        <w:tc>
          <w:tcPr>
            <w:tcW w:type="dxa" w:w="5726"/>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처리</w:t>
            </w:r>
          </w:p>
        </w:tc>
      </w:tr>
      <w:tr>
        <w:tc>
          <w:tcPr>
            <w:tcW w:type="dxa" w:w="2665"/>
            <w:tcMar>
              <w:top w:w="85" w:type="dxa"/>
              <w:start w:w="95" w:type="dxa"/>
              <w:bottom w:w="85" w:type="dxa"/>
              <w:end w:w="95" w:type="dxa"/>
            </w:tcMar>
            <w:vAlign w:val="center"/>
          </w:tcPr>
          <w:p>
            <w:pPr>
              <w:jc w:val="center"/>
            </w:pPr>
            <w:r>
              <w:rPr>
                <w:rFonts w:ascii="Malgun Gothic" w:hAnsi="Malgun Gothic" w:eastAsia="맑은 고딕"/>
                <w:color w:val="000000"/>
                <w:sz w:val="16"/>
              </w:rPr>
              <w:t>VALIDATION_ERROR</w:t>
            </w:r>
          </w:p>
        </w:tc>
        <w:tc>
          <w:tcPr>
            <w:tcW w:type="dxa" w:w="1134"/>
            <w:tcMar>
              <w:top w:w="85" w:type="dxa"/>
              <w:start w:w="95" w:type="dxa"/>
              <w:bottom w:w="85" w:type="dxa"/>
              <w:end w:w="95" w:type="dxa"/>
            </w:tcMar>
            <w:vAlign w:val="center"/>
          </w:tcPr>
          <w:p>
            <w:pPr>
              <w:jc w:val="left"/>
            </w:pPr>
            <w:r>
              <w:rPr>
                <w:rFonts w:ascii="Malgun Gothic" w:hAnsi="Malgun Gothic" w:eastAsia="맑은 고딕"/>
                <w:color w:val="000000"/>
                <w:sz w:val="16"/>
              </w:rPr>
              <w:t>400</w:t>
            </w:r>
          </w:p>
        </w:tc>
        <w:tc>
          <w:tcPr>
            <w:tcW w:type="dxa" w:w="5726"/>
            <w:tcMar>
              <w:top w:w="85" w:type="dxa"/>
              <w:start w:w="95" w:type="dxa"/>
              <w:bottom w:w="85" w:type="dxa"/>
              <w:end w:w="95" w:type="dxa"/>
            </w:tcMar>
            <w:vAlign w:val="center"/>
          </w:tcPr>
          <w:p>
            <w:pPr>
              <w:jc w:val="left"/>
            </w:pPr>
            <w:r>
              <w:rPr>
                <w:rFonts w:ascii="Malgun Gothic" w:hAnsi="Malgun Gothic" w:eastAsia="맑은 고딕"/>
                <w:color w:val="000000"/>
                <w:sz w:val="16"/>
              </w:rPr>
              <w:t>필드별 메시지 표시</w:t>
            </w:r>
          </w:p>
        </w:tc>
      </w:tr>
      <w:tr>
        <w:tc>
          <w:tcPr>
            <w:tcW w:type="dxa" w:w="2665"/>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SESSION_EXPIRED</w:t>
            </w:r>
          </w:p>
        </w:tc>
        <w:tc>
          <w:tcPr>
            <w:tcW w:type="dxa" w:w="1134"/>
            <w:tcMar>
              <w:top w:w="85" w:type="dxa"/>
              <w:start w:w="95" w:type="dxa"/>
              <w:bottom w:w="85" w:type="dxa"/>
              <w:end w:w="95" w:type="dxa"/>
            </w:tcMar>
            <w:vAlign w:val="center"/>
            <w:shd w:fill="F6F7F9"/>
          </w:tcPr>
          <w:p>
            <w:pPr>
              <w:jc w:val="left"/>
            </w:pPr>
            <w:r>
              <w:rPr>
                <w:rFonts w:ascii="Malgun Gothic" w:hAnsi="Malgun Gothic" w:eastAsia="맑은 고딕"/>
                <w:color w:val="000000"/>
                <w:sz w:val="16"/>
              </w:rPr>
              <w:t>410</w:t>
            </w:r>
          </w:p>
        </w:tc>
        <w:tc>
          <w:tcPr>
            <w:tcW w:type="dxa" w:w="5726"/>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저장된 resultId가 있으면 결과 복구, 없으면 새 세션 제안</w:t>
            </w:r>
          </w:p>
        </w:tc>
      </w:tr>
      <w:tr>
        <w:tc>
          <w:tcPr>
            <w:tcW w:type="dxa" w:w="2665"/>
            <w:tcMar>
              <w:top w:w="85" w:type="dxa"/>
              <w:start w:w="95" w:type="dxa"/>
              <w:bottom w:w="85" w:type="dxa"/>
              <w:end w:w="95" w:type="dxa"/>
            </w:tcMar>
            <w:vAlign w:val="center"/>
          </w:tcPr>
          <w:p>
            <w:pPr>
              <w:jc w:val="center"/>
            </w:pPr>
            <w:r>
              <w:rPr>
                <w:rFonts w:ascii="Malgun Gothic" w:hAnsi="Malgun Gothic" w:eastAsia="맑은 고딕"/>
                <w:color w:val="000000"/>
                <w:sz w:val="16"/>
              </w:rPr>
              <w:t>INVALID_STATE</w:t>
            </w:r>
          </w:p>
        </w:tc>
        <w:tc>
          <w:tcPr>
            <w:tcW w:type="dxa" w:w="1134"/>
            <w:tcMar>
              <w:top w:w="85" w:type="dxa"/>
              <w:start w:w="95" w:type="dxa"/>
              <w:bottom w:w="85" w:type="dxa"/>
              <w:end w:w="95" w:type="dxa"/>
            </w:tcMar>
            <w:vAlign w:val="center"/>
          </w:tcPr>
          <w:p>
            <w:pPr>
              <w:jc w:val="left"/>
            </w:pPr>
            <w:r>
              <w:rPr>
                <w:rFonts w:ascii="Malgun Gothic" w:hAnsi="Malgun Gothic" w:eastAsia="맑은 고딕"/>
                <w:color w:val="000000"/>
                <w:sz w:val="16"/>
              </w:rPr>
              <w:t>409</w:t>
            </w:r>
          </w:p>
        </w:tc>
        <w:tc>
          <w:tcPr>
            <w:tcW w:type="dxa" w:w="5726"/>
            <w:tcMar>
              <w:top w:w="85" w:type="dxa"/>
              <w:start w:w="95" w:type="dxa"/>
              <w:bottom w:w="85" w:type="dxa"/>
              <w:end w:w="95" w:type="dxa"/>
            </w:tcMar>
            <w:vAlign w:val="center"/>
          </w:tcPr>
          <w:p>
            <w:pPr>
              <w:jc w:val="left"/>
            </w:pPr>
            <w:r>
              <w:rPr>
                <w:rFonts w:ascii="Malgun Gothic" w:hAnsi="Malgun Gothic" w:eastAsia="맑은 고딕"/>
                <w:color w:val="000000"/>
                <w:sz w:val="16"/>
              </w:rPr>
              <w:t>서버 상태 재조회 후 올바른 화면으로 이동</w:t>
            </w:r>
          </w:p>
        </w:tc>
      </w:tr>
      <w:tr>
        <w:tc>
          <w:tcPr>
            <w:tcW w:type="dxa" w:w="2665"/>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UNLOCK_REQUIRED</w:t>
            </w:r>
          </w:p>
        </w:tc>
        <w:tc>
          <w:tcPr>
            <w:tcW w:type="dxa" w:w="1134"/>
            <w:tcMar>
              <w:top w:w="85" w:type="dxa"/>
              <w:start w:w="95" w:type="dxa"/>
              <w:bottom w:w="85" w:type="dxa"/>
              <w:end w:w="95" w:type="dxa"/>
            </w:tcMar>
            <w:vAlign w:val="center"/>
            <w:shd w:fill="F6F7F9"/>
          </w:tcPr>
          <w:p>
            <w:pPr>
              <w:jc w:val="left"/>
            </w:pPr>
            <w:r>
              <w:rPr>
                <w:rFonts w:ascii="Malgun Gothic" w:hAnsi="Malgun Gothic" w:eastAsia="맑은 고딕"/>
                <w:color w:val="000000"/>
                <w:sz w:val="16"/>
              </w:rPr>
              <w:t>403</w:t>
            </w:r>
          </w:p>
        </w:tc>
        <w:tc>
          <w:tcPr>
            <w:tcW w:type="dxa" w:w="5726"/>
            <w:tcMar>
              <w:top w:w="85" w:type="dxa"/>
              <w:start w:w="95" w:type="dxa"/>
              <w:bottom w:w="85" w:type="dxa"/>
              <w:end w:w="95" w:type="dxa"/>
            </w:tcMar>
            <w:vAlign w:val="center"/>
            <w:shd w:fill="F6F7F9"/>
          </w:tcPr>
          <w:p>
            <w:pPr>
              <w:jc w:val="left"/>
            </w:pPr>
            <w:r>
              <w:rPr>
                <w:rFonts w:ascii="Malgun Gothic" w:hAnsi="Malgun Gothic" w:eastAsia="맑은 고딕"/>
                <w:color w:val="000000"/>
                <w:sz w:val="16"/>
              </w:rPr>
              <w:t>해당 광고 CTA 표시</w:t>
            </w:r>
          </w:p>
        </w:tc>
      </w:tr>
      <w:tr>
        <w:tc>
          <w:tcPr>
            <w:tcW w:type="dxa" w:w="2665"/>
            <w:tcMar>
              <w:top w:w="85" w:type="dxa"/>
              <w:start w:w="95" w:type="dxa"/>
              <w:bottom w:w="85" w:type="dxa"/>
              <w:end w:w="95" w:type="dxa"/>
            </w:tcMar>
            <w:vAlign w:val="center"/>
          </w:tcPr>
          <w:p>
            <w:pPr>
              <w:jc w:val="center"/>
            </w:pPr>
            <w:r>
              <w:rPr>
                <w:rFonts w:ascii="Malgun Gothic" w:hAnsi="Malgun Gothic" w:eastAsia="맑은 고딕"/>
                <w:color w:val="000000"/>
                <w:sz w:val="16"/>
              </w:rPr>
              <w:t>AD_NOT_VERIFIED</w:t>
            </w:r>
          </w:p>
        </w:tc>
        <w:tc>
          <w:tcPr>
            <w:tcW w:type="dxa" w:w="1134"/>
            <w:tcMar>
              <w:top w:w="85" w:type="dxa"/>
              <w:start w:w="95" w:type="dxa"/>
              <w:bottom w:w="85" w:type="dxa"/>
              <w:end w:w="95" w:type="dxa"/>
            </w:tcMar>
            <w:vAlign w:val="center"/>
          </w:tcPr>
          <w:p>
            <w:pPr>
              <w:jc w:val="left"/>
            </w:pPr>
            <w:r>
              <w:rPr>
                <w:rFonts w:ascii="Malgun Gothic" w:hAnsi="Malgun Gothic" w:eastAsia="맑은 고딕"/>
                <w:color w:val="000000"/>
                <w:sz w:val="16"/>
              </w:rPr>
              <w:t>409</w:t>
            </w:r>
          </w:p>
        </w:tc>
        <w:tc>
          <w:tcPr>
            <w:tcW w:type="dxa" w:w="5726"/>
            <w:tcMar>
              <w:top w:w="85" w:type="dxa"/>
              <w:start w:w="95" w:type="dxa"/>
              <w:bottom w:w="85" w:type="dxa"/>
              <w:end w:w="95" w:type="dxa"/>
            </w:tcMar>
            <w:vAlign w:val="center"/>
          </w:tcPr>
          <w:p>
            <w:pPr>
              <w:jc w:val="left"/>
            </w:pPr>
            <w:r>
              <w:rPr>
                <w:rFonts w:ascii="Malgun Gothic" w:hAnsi="Malgun Gothic" w:eastAsia="맑은 고딕"/>
                <w:color w:val="000000"/>
                <w:sz w:val="16"/>
              </w:rPr>
              <w:t>광고 상태 재확인 또는 재시도</w:t>
            </w:r>
          </w:p>
        </w:tc>
      </w:tr>
      <w:tr>
        <w:tc>
          <w:tcPr>
            <w:tcW w:type="dxa" w:w="2665"/>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RESULT_NOT_READY</w:t>
            </w:r>
          </w:p>
        </w:tc>
        <w:tc>
          <w:tcPr>
            <w:tcW w:type="dxa" w:w="1134"/>
            <w:tcMar>
              <w:top w:w="85" w:type="dxa"/>
              <w:start w:w="95" w:type="dxa"/>
              <w:bottom w:w="85" w:type="dxa"/>
              <w:end w:w="95" w:type="dxa"/>
            </w:tcMar>
            <w:vAlign w:val="center"/>
            <w:shd w:fill="F6F7F9"/>
          </w:tcPr>
          <w:p>
            <w:pPr>
              <w:jc w:val="left"/>
            </w:pPr>
            <w:r>
              <w:rPr>
                <w:rFonts w:ascii="Malgun Gothic" w:hAnsi="Malgun Gothic" w:eastAsia="맑은 고딕"/>
                <w:color w:val="000000"/>
                <w:sz w:val="16"/>
              </w:rPr>
              <w:t>425</w:t>
            </w:r>
          </w:p>
        </w:tc>
        <w:tc>
          <w:tcPr>
            <w:tcW w:type="dxa" w:w="5726"/>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지수 백오프로 상태 재조회</w:t>
            </w:r>
          </w:p>
        </w:tc>
      </w:tr>
      <w:tr>
        <w:tc>
          <w:tcPr>
            <w:tcW w:type="dxa" w:w="2665"/>
            <w:tcMar>
              <w:top w:w="85" w:type="dxa"/>
              <w:start w:w="95" w:type="dxa"/>
              <w:bottom w:w="85" w:type="dxa"/>
              <w:end w:w="95" w:type="dxa"/>
            </w:tcMar>
            <w:vAlign w:val="center"/>
          </w:tcPr>
          <w:p>
            <w:pPr>
              <w:jc w:val="center"/>
            </w:pPr>
            <w:r>
              <w:rPr>
                <w:rFonts w:ascii="Malgun Gothic" w:hAnsi="Malgun Gothic" w:eastAsia="맑은 고딕"/>
                <w:color w:val="000000"/>
                <w:sz w:val="16"/>
              </w:rPr>
              <w:t>RATE_LIMITED</w:t>
            </w:r>
          </w:p>
        </w:tc>
        <w:tc>
          <w:tcPr>
            <w:tcW w:type="dxa" w:w="1134"/>
            <w:tcMar>
              <w:top w:w="85" w:type="dxa"/>
              <w:start w:w="95" w:type="dxa"/>
              <w:bottom w:w="85" w:type="dxa"/>
              <w:end w:w="95" w:type="dxa"/>
            </w:tcMar>
            <w:vAlign w:val="center"/>
          </w:tcPr>
          <w:p>
            <w:pPr>
              <w:jc w:val="left"/>
            </w:pPr>
            <w:r>
              <w:rPr>
                <w:rFonts w:ascii="Malgun Gothic" w:hAnsi="Malgun Gothic" w:eastAsia="맑은 고딕"/>
                <w:color w:val="000000"/>
                <w:sz w:val="16"/>
              </w:rPr>
              <w:t>429</w:t>
            </w:r>
          </w:p>
        </w:tc>
        <w:tc>
          <w:tcPr>
            <w:tcW w:type="dxa" w:w="5726"/>
            <w:tcMar>
              <w:top w:w="85" w:type="dxa"/>
              <w:start w:w="95" w:type="dxa"/>
              <w:bottom w:w="85" w:type="dxa"/>
              <w:end w:w="95" w:type="dxa"/>
            </w:tcMar>
            <w:vAlign w:val="center"/>
          </w:tcPr>
          <w:p>
            <w:pPr>
              <w:jc w:val="left"/>
            </w:pPr>
            <w:r>
              <w:rPr>
                <w:rFonts w:ascii="Malgun Gothic" w:hAnsi="Malgun Gothic" w:eastAsia="맑은 고딕"/>
                <w:color w:val="000000"/>
                <w:sz w:val="16"/>
              </w:rPr>
              <w:t>재시도 가능 시각 표시</w:t>
            </w:r>
          </w:p>
        </w:tc>
      </w:tr>
      <w:tr>
        <w:tc>
          <w:tcPr>
            <w:tcW w:type="dxa" w:w="2665"/>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GENERATION_FAILED</w:t>
            </w:r>
          </w:p>
        </w:tc>
        <w:tc>
          <w:tcPr>
            <w:tcW w:type="dxa" w:w="1134"/>
            <w:tcMar>
              <w:top w:w="85" w:type="dxa"/>
              <w:start w:w="95" w:type="dxa"/>
              <w:bottom w:w="85" w:type="dxa"/>
              <w:end w:w="95" w:type="dxa"/>
            </w:tcMar>
            <w:vAlign w:val="center"/>
            <w:shd w:fill="F6F7F9"/>
          </w:tcPr>
          <w:p>
            <w:pPr>
              <w:jc w:val="left"/>
            </w:pPr>
            <w:r>
              <w:rPr>
                <w:rFonts w:ascii="Malgun Gothic" w:hAnsi="Malgun Gothic" w:eastAsia="맑은 고딕"/>
                <w:color w:val="000000"/>
                <w:sz w:val="16"/>
              </w:rPr>
              <w:t>502</w:t>
            </w:r>
          </w:p>
        </w:tc>
        <w:tc>
          <w:tcPr>
            <w:tcW w:type="dxa" w:w="5726"/>
            <w:tcMar>
              <w:top w:w="85" w:type="dxa"/>
              <w:start w:w="95" w:type="dxa"/>
              <w:bottom w:w="85" w:type="dxa"/>
              <w:end w:w="95" w:type="dxa"/>
            </w:tcMar>
            <w:vAlign w:val="center"/>
            <w:shd w:fill="F6F7F9"/>
          </w:tcPr>
          <w:p>
            <w:pPr>
              <w:jc w:val="left"/>
            </w:pPr>
            <w:r>
              <w:rPr>
                <w:rFonts w:ascii="Malgun Gothic" w:hAnsi="Malgun Gothic" w:eastAsia="맑은 고딕"/>
                <w:color w:val="000000"/>
                <w:sz w:val="16"/>
              </w:rPr>
              <w:t>DB 기본 문장 또는 라이브러리 이미지로 대체</w:t>
            </w:r>
          </w:p>
        </w:tc>
      </w:tr>
    </w:tbl>
    <w:p>
      <w:pPr>
        <w:widowControl/>
        <w:spacing w:after="20"/>
      </w:pPr>
    </w:p>
    <w:p>
      <w:pPr>
        <w:pStyle w:val="Heading1"/>
        <w:widowControl/>
      </w:pPr>
      <w:r>
        <w:rPr>
          <w:rFonts w:ascii="Malgun Gothic" w:hAnsi="Malgun Gothic" w:eastAsia="맑은 고딕"/>
          <w:color w:val="000000"/>
        </w:rPr>
        <w:t>16 예외 처리</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277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상황</w:t>
            </w:r>
          </w:p>
        </w:tc>
        <w:tc>
          <w:tcPr>
            <w:tcW w:type="dxa" w:w="6746"/>
            <w:shd w:fill="1F2A44"/>
            <w:tcMar>
              <w:top w:w="100" w:type="dxa"/>
              <w:start w:w="100" w:type="dxa"/>
              <w:bottom w:w="100" w:type="dxa"/>
              <w:end w:w="100" w:type="dxa"/>
            </w:tcMar>
            <w:vAlign w:val="center"/>
          </w:tcPr>
          <w:p>
            <w:pPr>
              <w:jc w:val="center"/>
            </w:pPr>
            <w:r>
              <w:rPr>
                <w:rFonts w:ascii="Malgun Gothic" w:hAnsi="Malgun Gothic" w:eastAsia="맑은 고딕"/>
                <w:b/>
                <w:color w:val="FFFFFF"/>
                <w:sz w:val="17"/>
              </w:rPr>
              <w:t>필수 처리</w:t>
            </w:r>
          </w:p>
        </w:tc>
      </w:tr>
      <w:tr>
        <w:tc>
          <w:tcPr>
            <w:tcW w:type="dxa" w:w="2778"/>
            <w:tcMar>
              <w:top w:w="85" w:type="dxa"/>
              <w:start w:w="95" w:type="dxa"/>
              <w:bottom w:w="85" w:type="dxa"/>
              <w:end w:w="95" w:type="dxa"/>
            </w:tcMar>
            <w:vAlign w:val="center"/>
          </w:tcPr>
          <w:p>
            <w:pPr>
              <w:jc w:val="center"/>
            </w:pPr>
            <w:r>
              <w:rPr>
                <w:rFonts w:ascii="Malgun Gothic" w:hAnsi="Malgun Gothic" w:eastAsia="맑은 고딕"/>
                <w:color w:val="000000"/>
                <w:sz w:val="16"/>
              </w:rPr>
              <w:t>네트워크 단절 중 질문</w:t>
            </w:r>
          </w:p>
        </w:tc>
        <w:tc>
          <w:tcPr>
            <w:tcW w:type="dxa" w:w="6746"/>
            <w:tcMar>
              <w:top w:w="85" w:type="dxa"/>
              <w:start w:w="95" w:type="dxa"/>
              <w:bottom w:w="85" w:type="dxa"/>
              <w:end w:w="95" w:type="dxa"/>
            </w:tcMar>
            <w:vAlign w:val="center"/>
          </w:tcPr>
          <w:p>
            <w:pPr>
              <w:jc w:val="left"/>
            </w:pPr>
            <w:r>
              <w:rPr>
                <w:rFonts w:ascii="Malgun Gothic" w:hAnsi="Malgun Gothic" w:eastAsia="맑은 고딕"/>
                <w:color w:val="000000"/>
                <w:sz w:val="16"/>
              </w:rPr>
              <w:t>로컬 큐에 stage와 choiceId를 저장하고 연결 후 순서대로 동기화</w:t>
            </w:r>
          </w:p>
        </w:tc>
      </w:tr>
      <w:tr>
        <w:tc>
          <w:tcPr>
            <w:tcW w:type="dxa" w:w="277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complete 중 재시도</w:t>
            </w:r>
          </w:p>
        </w:tc>
        <w:tc>
          <w:tcPr>
            <w:tcW w:type="dxa" w:w="6746"/>
            <w:tcMar>
              <w:top w:w="85" w:type="dxa"/>
              <w:start w:w="95" w:type="dxa"/>
              <w:bottom w:w="85" w:type="dxa"/>
              <w:end w:w="95" w:type="dxa"/>
            </w:tcMar>
            <w:vAlign w:val="center"/>
            <w:shd w:fill="F6F7F9"/>
          </w:tcPr>
          <w:p>
            <w:pPr>
              <w:jc w:val="left"/>
            </w:pPr>
            <w:r>
              <w:rPr>
                <w:rFonts w:ascii="Malgun Gothic" w:hAnsi="Malgun Gothic" w:eastAsia="맑은 고딕"/>
                <w:color w:val="000000"/>
                <w:sz w:val="16"/>
              </w:rPr>
              <w:t>멱등 키 sessionId를 사용해 같은 resultId 반환</w:t>
            </w:r>
          </w:p>
        </w:tc>
      </w:tr>
      <w:tr>
        <w:tc>
          <w:tcPr>
            <w:tcW w:type="dxa" w:w="2778"/>
            <w:tcMar>
              <w:top w:w="85" w:type="dxa"/>
              <w:start w:w="95" w:type="dxa"/>
              <w:bottom w:w="85" w:type="dxa"/>
              <w:end w:w="95" w:type="dxa"/>
            </w:tcMar>
            <w:vAlign w:val="center"/>
          </w:tcPr>
          <w:p>
            <w:pPr>
              <w:jc w:val="center"/>
            </w:pPr>
            <w:r>
              <w:rPr>
                <w:rFonts w:ascii="Malgun Gothic" w:hAnsi="Malgun Gothic" w:eastAsia="맑은 고딕"/>
                <w:color w:val="000000"/>
                <w:sz w:val="16"/>
              </w:rPr>
              <w:t>앱 종료 후 재진입</w:t>
            </w:r>
          </w:p>
        </w:tc>
        <w:tc>
          <w:tcPr>
            <w:tcW w:type="dxa" w:w="6746"/>
            <w:tcMar>
              <w:top w:w="85" w:type="dxa"/>
              <w:start w:w="95" w:type="dxa"/>
              <w:bottom w:w="85" w:type="dxa"/>
              <w:end w:w="95" w:type="dxa"/>
            </w:tcMar>
            <w:vAlign w:val="center"/>
          </w:tcPr>
          <w:p>
            <w:pPr>
              <w:jc w:val="left"/>
            </w:pPr>
            <w:r>
              <w:rPr>
                <w:rFonts w:ascii="Malgun Gothic" w:hAnsi="Malgun Gothic" w:eastAsia="맑은 고딕"/>
                <w:color w:val="000000"/>
                <w:sz w:val="16"/>
              </w:rPr>
              <w:t>마지막 서버 상태와 resultId를 조회해 해당 화면 복구</w:t>
            </w:r>
          </w:p>
        </w:tc>
      </w:tr>
      <w:tr>
        <w:tc>
          <w:tcPr>
            <w:tcW w:type="dxa" w:w="277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광고 로드 실패</w:t>
            </w:r>
          </w:p>
        </w:tc>
        <w:tc>
          <w:tcPr>
            <w:tcW w:type="dxa" w:w="6746"/>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짧은 오류 안내, 재시도, resultId 유지. 운영 설정에 따른 grace unlock은 서버만 결정</w:t>
            </w:r>
          </w:p>
        </w:tc>
      </w:tr>
      <w:tr>
        <w:tc>
          <w:tcPr>
            <w:tcW w:type="dxa" w:w="2778"/>
            <w:tcMar>
              <w:top w:w="85" w:type="dxa"/>
              <w:start w:w="95" w:type="dxa"/>
              <w:bottom w:w="85" w:type="dxa"/>
              <w:end w:w="95" w:type="dxa"/>
            </w:tcMar>
            <w:vAlign w:val="center"/>
          </w:tcPr>
          <w:p>
            <w:pPr>
              <w:jc w:val="center"/>
            </w:pPr>
            <w:r>
              <w:rPr>
                <w:rFonts w:ascii="Malgun Gothic" w:hAnsi="Malgun Gothic" w:eastAsia="맑은 고딕"/>
                <w:color w:val="000000"/>
                <w:sz w:val="16"/>
              </w:rPr>
              <w:t>광고 시청 중 앱 백그라운드</w:t>
            </w:r>
          </w:p>
        </w:tc>
        <w:tc>
          <w:tcPr>
            <w:tcW w:type="dxa" w:w="6746"/>
            <w:tcMar>
              <w:top w:w="85" w:type="dxa"/>
              <w:start w:w="95" w:type="dxa"/>
              <w:bottom w:w="85" w:type="dxa"/>
              <w:end w:w="95" w:type="dxa"/>
            </w:tcMar>
            <w:vAlign w:val="center"/>
          </w:tcPr>
          <w:p>
            <w:pPr>
              <w:jc w:val="left"/>
            </w:pPr>
            <w:r>
              <w:rPr>
                <w:rFonts w:ascii="Malgun Gothic" w:hAnsi="Malgun Gothic" w:eastAsia="맑은 고딕"/>
                <w:color w:val="000000"/>
                <w:sz w:val="16"/>
              </w:rPr>
              <w:t>광고 SDK 완료 검증 전까지 잠금 유지</w:t>
            </w:r>
          </w:p>
        </w:tc>
      </w:tr>
      <w:tr>
        <w:tc>
          <w:tcPr>
            <w:tcW w:type="dxa" w:w="277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AI 문장 실패</w:t>
            </w:r>
          </w:p>
        </w:tc>
        <w:tc>
          <w:tcPr>
            <w:tcW w:type="dxa" w:w="6746"/>
            <w:tcMar>
              <w:top w:w="85" w:type="dxa"/>
              <w:start w:w="95" w:type="dxa"/>
              <w:bottom w:w="85" w:type="dxa"/>
              <w:end w:w="95" w:type="dxa"/>
            </w:tcMar>
            <w:vAlign w:val="center"/>
            <w:shd w:fill="F6F7F9"/>
          </w:tcPr>
          <w:p>
            <w:pPr>
              <w:jc w:val="left"/>
            </w:pPr>
            <w:r>
              <w:rPr>
                <w:rFonts w:ascii="Malgun Gothic" w:hAnsi="Malgun Gothic" w:eastAsia="맑은 고딕"/>
                <w:color w:val="000000"/>
                <w:sz w:val="16"/>
              </w:rPr>
              <w:t>1회 재시도 후 DB 템플릿으로 대체</w:t>
            </w:r>
          </w:p>
        </w:tc>
      </w:tr>
      <w:tr>
        <w:tc>
          <w:tcPr>
            <w:tcW w:type="dxa" w:w="2778"/>
            <w:tcMar>
              <w:top w:w="85" w:type="dxa"/>
              <w:start w:w="95" w:type="dxa"/>
              <w:bottom w:w="85" w:type="dxa"/>
              <w:end w:w="95" w:type="dxa"/>
            </w:tcMar>
            <w:vAlign w:val="center"/>
          </w:tcPr>
          <w:p>
            <w:pPr>
              <w:jc w:val="center"/>
            </w:pPr>
            <w:r>
              <w:rPr>
                <w:rFonts w:ascii="Malgun Gothic" w:hAnsi="Malgun Gothic" w:eastAsia="맑은 고딕"/>
                <w:color w:val="000000"/>
                <w:sz w:val="16"/>
              </w:rPr>
              <w:t>AI 이미지 실패</w:t>
            </w:r>
          </w:p>
        </w:tc>
        <w:tc>
          <w:tcPr>
            <w:tcW w:type="dxa" w:w="6746"/>
            <w:tcMar>
              <w:top w:w="85" w:type="dxa"/>
              <w:start w:w="95" w:type="dxa"/>
              <w:bottom w:w="85" w:type="dxa"/>
              <w:end w:w="95" w:type="dxa"/>
            </w:tcMar>
            <w:vAlign w:val="center"/>
          </w:tcPr>
          <w:p>
            <w:pPr>
              <w:jc w:val="left"/>
            </w:pPr>
            <w:r>
              <w:rPr>
                <w:rFonts w:ascii="Malgun Gothic" w:hAnsi="Malgun Gothic" w:eastAsia="맑은 고딕"/>
                <w:color w:val="000000"/>
                <w:sz w:val="16"/>
              </w:rPr>
              <w:t>1회 재시도 후 라이브러리 이미지 유지</w:t>
            </w:r>
          </w:p>
        </w:tc>
      </w:tr>
      <w:tr>
        <w:tc>
          <w:tcPr>
            <w:tcW w:type="dxa" w:w="277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Google 로그인 취소</w:t>
            </w:r>
          </w:p>
        </w:tc>
        <w:tc>
          <w:tcPr>
            <w:tcW w:type="dxa" w:w="6746"/>
            <w:tcMar>
              <w:top w:w="85" w:type="dxa"/>
              <w:start w:w="95" w:type="dxa"/>
              <w:bottom w:w="85" w:type="dxa"/>
              <w:end w:w="95" w:type="dxa"/>
            </w:tcMar>
            <w:vAlign w:val="center"/>
            <w:shd w:fill="F6F7F9"/>
          </w:tcPr>
          <w:p>
            <w:pPr>
              <w:jc w:val="left"/>
            </w:pPr>
            <w:r>
              <w:rPr>
                <w:rFonts w:ascii="Malgun Gothic" w:hAnsi="Malgun Gothic" w:eastAsia="맑은 고딕"/>
                <w:color w:val="000000"/>
                <w:sz w:val="16"/>
              </w:rPr>
              <w:t>결과 화면으로 복귀하고 저장 선택 다시 제공</w:t>
            </w:r>
          </w:p>
        </w:tc>
      </w:tr>
      <w:tr>
        <w:tc>
          <w:tcPr>
            <w:tcW w:type="dxa" w:w="2778"/>
            <w:tcMar>
              <w:top w:w="85" w:type="dxa"/>
              <w:start w:w="95" w:type="dxa"/>
              <w:bottom w:w="85" w:type="dxa"/>
              <w:end w:w="95" w:type="dxa"/>
            </w:tcMar>
            <w:vAlign w:val="center"/>
          </w:tcPr>
          <w:p>
            <w:pPr>
              <w:jc w:val="center"/>
            </w:pPr>
            <w:r>
              <w:rPr>
                <w:rFonts w:ascii="Malgun Gothic" w:hAnsi="Malgun Gothic" w:eastAsia="맑은 고딕"/>
                <w:color w:val="000000"/>
                <w:sz w:val="16"/>
              </w:rPr>
              <w:t>아카이브 중복 저장</w:t>
            </w:r>
          </w:p>
        </w:tc>
        <w:tc>
          <w:tcPr>
            <w:tcW w:type="dxa" w:w="6746"/>
            <w:tcMar>
              <w:top w:w="85" w:type="dxa"/>
              <w:start w:w="95" w:type="dxa"/>
              <w:bottom w:w="85" w:type="dxa"/>
              <w:end w:w="95" w:type="dxa"/>
            </w:tcMar>
            <w:vAlign w:val="center"/>
          </w:tcPr>
          <w:p>
            <w:pPr>
              <w:jc w:val="left"/>
            </w:pPr>
            <w:r>
              <w:rPr>
                <w:rFonts w:ascii="Malgun Gothic" w:hAnsi="Malgun Gothic" w:eastAsia="맑은 고딕"/>
                <w:color w:val="000000"/>
                <w:sz w:val="16"/>
              </w:rPr>
              <w:t>기존 archiveId를 성공 응답으로 반환</w:t>
            </w:r>
          </w:p>
        </w:tc>
      </w:tr>
      <w:tr>
        <w:tc>
          <w:tcPr>
            <w:tcW w:type="dxa" w:w="2778"/>
            <w:tcMar>
              <w:top w:w="85" w:type="dxa"/>
              <w:start w:w="95" w:type="dxa"/>
              <w:bottom w:w="85" w:type="dxa"/>
              <w:end w:w="95" w:type="dxa"/>
            </w:tcMar>
            <w:vAlign w:val="center"/>
            <w:shd w:fill="F6F7F9"/>
          </w:tcPr>
          <w:p>
            <w:pPr>
              <w:jc w:val="center"/>
            </w:pPr>
            <w:r>
              <w:rPr>
                <w:rFonts w:ascii="Malgun Gothic" w:hAnsi="Malgun Gothic" w:eastAsia="맑은 고딕"/>
                <w:color w:val="000000"/>
                <w:sz w:val="16"/>
              </w:rPr>
              <w:t>번역 누락</w:t>
            </w:r>
          </w:p>
        </w:tc>
        <w:tc>
          <w:tcPr>
            <w:tcW w:type="dxa" w:w="6746"/>
            <w:tcMar>
              <w:top w:w="85" w:type="dxa"/>
              <w:start w:w="95" w:type="dxa"/>
              <w:bottom w:w="85" w:type="dxa"/>
              <w:end w:w="95" w:type="dxa"/>
            </w:tcMar>
            <w:vAlign w:val="center"/>
            <w:shd w:fill="F6F7F9"/>
          </w:tcPr>
          <w:p>
            <w:pPr>
              <w:jc w:val="left"/>
            </w:pPr>
            <w:r>
              <w:rPr>
                <w:rFonts w:ascii="Malgun Gothic" w:hAnsi="Malgun Gothic" w:eastAsia="맑은 고딕"/>
                <w:color w:val="000000"/>
                <w:sz w:val="16"/>
              </w:rPr>
              <w:t>영어 fallback 후 관리자 경고 이벤트 기록</w:t>
            </w:r>
          </w:p>
        </w:tc>
      </w:tr>
    </w:tbl>
    <w:p>
      <w:pPr>
        <w:widowControl/>
        <w:spacing w:after="20"/>
      </w:pPr>
    </w:p>
    <w:p>
      <w:pPr>
        <w:pStyle w:val="Heading1"/>
        <w:widowControl/>
      </w:pPr>
      <w:r>
        <w:rPr>
          <w:rFonts w:ascii="Malgun Gothic" w:hAnsi="Malgun Gothic" w:eastAsia="맑은 고딕"/>
          <w:color w:val="000000"/>
        </w:rPr>
        <w:t>17 관리자 기능</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1757"/>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영역</w:t>
            </w:r>
          </w:p>
        </w:tc>
        <w:tc>
          <w:tcPr>
            <w:tcW w:type="dxa" w:w="5329"/>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기능</w:t>
            </w:r>
          </w:p>
        </w:tc>
        <w:tc>
          <w:tcPr>
            <w:tcW w:type="dxa" w:w="2438"/>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권한</w:t>
            </w:r>
          </w:p>
        </w:tc>
      </w:tr>
      <w:tr>
        <w:tc>
          <w:tcPr>
            <w:tcW w:type="dxa" w:w="1757"/>
            <w:tcMar>
              <w:top w:w="85" w:type="dxa"/>
              <w:start w:w="95" w:type="dxa"/>
              <w:bottom w:w="85" w:type="dxa"/>
              <w:end w:w="95" w:type="dxa"/>
            </w:tcMar>
            <w:vAlign w:val="center"/>
          </w:tcPr>
          <w:p>
            <w:pPr>
              <w:jc w:val="center"/>
            </w:pPr>
            <w:r>
              <w:rPr>
                <w:rFonts w:ascii="Malgun Gothic" w:hAnsi="Malgun Gothic" w:eastAsia="맑은 고딕"/>
                <w:color w:val="000000"/>
                <w:sz w:val="15"/>
              </w:rPr>
              <w:t>질문 선택지</w:t>
            </w:r>
          </w:p>
        </w:tc>
        <w:tc>
          <w:tcPr>
            <w:tcW w:type="dxa" w:w="5329"/>
            <w:tcMar>
              <w:top w:w="85" w:type="dxa"/>
              <w:start w:w="95" w:type="dxa"/>
              <w:bottom w:w="85" w:type="dxa"/>
              <w:end w:w="95" w:type="dxa"/>
            </w:tcMar>
            <w:vAlign w:val="center"/>
          </w:tcPr>
          <w:p>
            <w:pPr>
              <w:jc w:val="left"/>
            </w:pPr>
            <w:r>
              <w:rPr>
                <w:rFonts w:ascii="Malgun Gothic" w:hAnsi="Malgun Gothic" w:eastAsia="맑은 고딕"/>
                <w:color w:val="000000"/>
                <w:sz w:val="15"/>
              </w:rPr>
              <w:t>36문항과 216선택지 등록 수정, 순서, 미리 보기</w:t>
            </w:r>
          </w:p>
        </w:tc>
        <w:tc>
          <w:tcPr>
            <w:tcW w:type="dxa" w:w="2438"/>
            <w:tcMar>
              <w:top w:w="85" w:type="dxa"/>
              <w:start w:w="95" w:type="dxa"/>
              <w:bottom w:w="85" w:type="dxa"/>
              <w:end w:w="95" w:type="dxa"/>
            </w:tcMar>
            <w:vAlign w:val="center"/>
          </w:tcPr>
          <w:p>
            <w:pPr>
              <w:jc w:val="left"/>
            </w:pPr>
            <w:r>
              <w:rPr>
                <w:rFonts w:ascii="Malgun Gothic" w:hAnsi="Malgun Gothic" w:eastAsia="맑은 고딕"/>
                <w:color w:val="000000"/>
                <w:sz w:val="15"/>
              </w:rPr>
              <w:t>콘텐츠 관리자</w:t>
            </w:r>
          </w:p>
        </w:tc>
      </w:tr>
      <w:tr>
        <w:tc>
          <w:tcPr>
            <w:tcW w:type="dxa" w:w="1757"/>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태그 판정</w:t>
            </w:r>
          </w:p>
        </w:tc>
        <w:tc>
          <w:tcPr>
            <w:tcW w:type="dxa" w:w="532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태그 점수, 보조 축, 단계 가중치, 호환 규칙</w:t>
            </w:r>
          </w:p>
        </w:tc>
        <w:tc>
          <w:tcPr>
            <w:tcW w:type="dxa" w:w="243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슈퍼 관리자</w:t>
            </w:r>
          </w:p>
        </w:tc>
      </w:tr>
      <w:tr>
        <w:tc>
          <w:tcPr>
            <w:tcW w:type="dxa" w:w="1757"/>
            <w:tcMar>
              <w:top w:w="85" w:type="dxa"/>
              <w:start w:w="95" w:type="dxa"/>
              <w:bottom w:w="85" w:type="dxa"/>
              <w:end w:w="95" w:type="dxa"/>
            </w:tcMar>
            <w:vAlign w:val="center"/>
          </w:tcPr>
          <w:p>
            <w:pPr>
              <w:jc w:val="center"/>
            </w:pPr>
            <w:r>
              <w:rPr>
                <w:rFonts w:ascii="Malgun Gothic" w:hAnsi="Malgun Gothic" w:eastAsia="맑은 고딕"/>
                <w:color w:val="000000"/>
                <w:sz w:val="15"/>
              </w:rPr>
              <w:t>콘텐츠 DB</w:t>
            </w:r>
          </w:p>
        </w:tc>
        <w:tc>
          <w:tcPr>
            <w:tcW w:type="dxa" w:w="5329"/>
            <w:tcMar>
              <w:top w:w="85" w:type="dxa"/>
              <w:start w:w="95" w:type="dxa"/>
              <w:bottom w:w="85" w:type="dxa"/>
              <w:end w:w="95" w:type="dxa"/>
            </w:tcMar>
            <w:vAlign w:val="center"/>
          </w:tcPr>
          <w:p>
            <w:pPr>
              <w:jc w:val="left"/>
            </w:pPr>
            <w:r>
              <w:rPr>
                <w:rFonts w:ascii="Malgun Gothic" w:hAnsi="Malgun Gothic" w:eastAsia="맑은 고딕"/>
                <w:color w:val="000000"/>
                <w:sz w:val="15"/>
              </w:rPr>
              <w:t>시대, 위치, 신분, 직업, 성격, 인연, 사건, 마지막 기억</w:t>
            </w:r>
          </w:p>
        </w:tc>
        <w:tc>
          <w:tcPr>
            <w:tcW w:type="dxa" w:w="2438"/>
            <w:tcMar>
              <w:top w:w="85" w:type="dxa"/>
              <w:start w:w="95" w:type="dxa"/>
              <w:bottom w:w="85" w:type="dxa"/>
              <w:end w:w="95" w:type="dxa"/>
            </w:tcMar>
            <w:vAlign w:val="center"/>
          </w:tcPr>
          <w:p>
            <w:pPr>
              <w:jc w:val="left"/>
            </w:pPr>
            <w:r>
              <w:rPr>
                <w:rFonts w:ascii="Malgun Gothic" w:hAnsi="Malgun Gothic" w:eastAsia="맑은 고딕"/>
                <w:color w:val="000000"/>
                <w:sz w:val="15"/>
              </w:rPr>
              <w:t>콘텐츠 관리자</w:t>
            </w:r>
          </w:p>
        </w:tc>
      </w:tr>
      <w:tr>
        <w:tc>
          <w:tcPr>
            <w:tcW w:type="dxa" w:w="1757"/>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현생 가이드</w:t>
            </w:r>
          </w:p>
        </w:tc>
        <w:tc>
          <w:tcPr>
            <w:tcW w:type="dxa" w:w="532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가이드 블록과 tag rule 관리</w:t>
            </w:r>
          </w:p>
        </w:tc>
        <w:tc>
          <w:tcPr>
            <w:tcW w:type="dxa" w:w="243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콘텐츠 관리자</w:t>
            </w:r>
          </w:p>
        </w:tc>
      </w:tr>
      <w:tr>
        <w:tc>
          <w:tcPr>
            <w:tcW w:type="dxa" w:w="1757"/>
            <w:tcMar>
              <w:top w:w="85" w:type="dxa"/>
              <w:start w:w="95" w:type="dxa"/>
              <w:bottom w:w="85" w:type="dxa"/>
              <w:end w:w="95" w:type="dxa"/>
            </w:tcMar>
            <w:vAlign w:val="center"/>
          </w:tcPr>
          <w:p>
            <w:pPr>
              <w:jc w:val="center"/>
            </w:pPr>
            <w:r>
              <w:rPr>
                <w:rFonts w:ascii="Malgun Gothic" w:hAnsi="Malgun Gothic" w:eastAsia="맑은 고딕"/>
                <w:color w:val="000000"/>
                <w:sz w:val="15"/>
              </w:rPr>
              <w:t>다국어</w:t>
            </w:r>
          </w:p>
        </w:tc>
        <w:tc>
          <w:tcPr>
            <w:tcW w:type="dxa" w:w="5329"/>
            <w:tcMar>
              <w:top w:w="85" w:type="dxa"/>
              <w:start w:w="95" w:type="dxa"/>
              <w:bottom w:w="85" w:type="dxa"/>
              <w:end w:w="95" w:type="dxa"/>
            </w:tcMar>
            <w:vAlign w:val="center"/>
          </w:tcPr>
          <w:p>
            <w:pPr>
              <w:jc w:val="left"/>
            </w:pPr>
            <w:r>
              <w:rPr>
                <w:rFonts w:ascii="Malgun Gothic" w:hAnsi="Malgun Gothic" w:eastAsia="맑은 고딕"/>
                <w:color w:val="000000"/>
                <w:sz w:val="15"/>
              </w:rPr>
              <w:t>locale별 초안 검수 게시, 누락 검사</w:t>
            </w:r>
          </w:p>
        </w:tc>
        <w:tc>
          <w:tcPr>
            <w:tcW w:type="dxa" w:w="2438"/>
            <w:tcMar>
              <w:top w:w="85" w:type="dxa"/>
              <w:start w:w="95" w:type="dxa"/>
              <w:bottom w:w="85" w:type="dxa"/>
              <w:end w:w="95" w:type="dxa"/>
            </w:tcMar>
            <w:vAlign w:val="center"/>
          </w:tcPr>
          <w:p>
            <w:pPr>
              <w:jc w:val="left"/>
            </w:pPr>
            <w:r>
              <w:rPr>
                <w:rFonts w:ascii="Malgun Gothic" w:hAnsi="Malgun Gothic" w:eastAsia="맑은 고딕"/>
                <w:color w:val="000000"/>
                <w:sz w:val="15"/>
              </w:rPr>
              <w:t>콘텐츠 관리자</w:t>
            </w:r>
          </w:p>
        </w:tc>
      </w:tr>
      <w:tr>
        <w:tc>
          <w:tcPr>
            <w:tcW w:type="dxa" w:w="1757"/>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시뮬레이터</w:t>
            </w:r>
          </w:p>
        </w:tc>
        <w:tc>
          <w:tcPr>
            <w:tcW w:type="dxa" w:w="532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6개 선택 입력 후 점수, 필터, 최종 결과 미리 보기</w:t>
            </w:r>
          </w:p>
        </w:tc>
        <w:tc>
          <w:tcPr>
            <w:tcW w:type="dxa" w:w="243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콘텐츠 관리자 이상</w:t>
            </w:r>
          </w:p>
        </w:tc>
      </w:tr>
      <w:tr>
        <w:tc>
          <w:tcPr>
            <w:tcW w:type="dxa" w:w="1757"/>
            <w:tcMar>
              <w:top w:w="85" w:type="dxa"/>
              <w:start w:w="95" w:type="dxa"/>
              <w:bottom w:w="85" w:type="dxa"/>
              <w:end w:w="95" w:type="dxa"/>
            </w:tcMar>
            <w:vAlign w:val="center"/>
          </w:tcPr>
          <w:p>
            <w:pPr>
              <w:jc w:val="center"/>
            </w:pPr>
            <w:r>
              <w:rPr>
                <w:rFonts w:ascii="Malgun Gothic" w:hAnsi="Malgun Gothic" w:eastAsia="맑은 고딕"/>
                <w:color w:val="000000"/>
                <w:sz w:val="15"/>
              </w:rPr>
              <w:t>사용자</w:t>
            </w:r>
          </w:p>
        </w:tc>
        <w:tc>
          <w:tcPr>
            <w:tcW w:type="dxa" w:w="5329"/>
            <w:tcMar>
              <w:top w:w="85" w:type="dxa"/>
              <w:start w:w="95" w:type="dxa"/>
              <w:bottom w:w="85" w:type="dxa"/>
              <w:end w:w="95" w:type="dxa"/>
            </w:tcMar>
            <w:vAlign w:val="center"/>
          </w:tcPr>
          <w:p>
            <w:pPr>
              <w:jc w:val="left"/>
            </w:pPr>
            <w:r>
              <w:rPr>
                <w:rFonts w:ascii="Malgun Gothic" w:hAnsi="Malgun Gothic" w:eastAsia="맑은 고딕"/>
                <w:color w:val="000000"/>
                <w:sz w:val="15"/>
              </w:rPr>
              <w:t>이메일, 가입일, 최근 로그인, 저장 기록 수 조회</w:t>
            </w:r>
          </w:p>
        </w:tc>
        <w:tc>
          <w:tcPr>
            <w:tcW w:type="dxa" w:w="2438"/>
            <w:tcMar>
              <w:top w:w="85" w:type="dxa"/>
              <w:start w:w="95" w:type="dxa"/>
              <w:bottom w:w="85" w:type="dxa"/>
              <w:end w:w="95" w:type="dxa"/>
            </w:tcMar>
            <w:vAlign w:val="center"/>
          </w:tcPr>
          <w:p>
            <w:pPr>
              <w:jc w:val="left"/>
            </w:pPr>
            <w:r>
              <w:rPr>
                <w:rFonts w:ascii="Malgun Gothic" w:hAnsi="Malgun Gothic" w:eastAsia="맑은 고딕"/>
                <w:color w:val="000000"/>
                <w:sz w:val="15"/>
              </w:rPr>
              <w:t>운영 관리자</w:t>
            </w:r>
          </w:p>
        </w:tc>
      </w:tr>
      <w:tr>
        <w:tc>
          <w:tcPr>
            <w:tcW w:type="dxa" w:w="1757"/>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통계</w:t>
            </w:r>
          </w:p>
        </w:tc>
        <w:tc>
          <w:tcPr>
            <w:tcW w:type="dxa" w:w="532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완료율, 광고 완료율, 저장 공유, 결과 분포, 실패율</w:t>
            </w:r>
          </w:p>
        </w:tc>
        <w:tc>
          <w:tcPr>
            <w:tcW w:type="dxa" w:w="243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운영 관리자</w:t>
            </w:r>
          </w:p>
        </w:tc>
      </w:tr>
      <w:tr>
        <w:tc>
          <w:tcPr>
            <w:tcW w:type="dxa" w:w="1757"/>
            <w:tcMar>
              <w:top w:w="85" w:type="dxa"/>
              <w:start w:w="95" w:type="dxa"/>
              <w:bottom w:w="85" w:type="dxa"/>
              <w:end w:w="95" w:type="dxa"/>
            </w:tcMar>
            <w:vAlign w:val="center"/>
          </w:tcPr>
          <w:p>
            <w:pPr>
              <w:jc w:val="center"/>
            </w:pPr>
            <w:r>
              <w:rPr>
                <w:rFonts w:ascii="Malgun Gothic" w:hAnsi="Malgun Gothic" w:eastAsia="맑은 고딕"/>
                <w:color w:val="000000"/>
                <w:sz w:val="15"/>
              </w:rPr>
              <w:t>버전</w:t>
            </w:r>
          </w:p>
        </w:tc>
        <w:tc>
          <w:tcPr>
            <w:tcW w:type="dxa" w:w="5329"/>
            <w:tcMar>
              <w:top w:w="85" w:type="dxa"/>
              <w:start w:w="95" w:type="dxa"/>
              <w:bottom w:w="85" w:type="dxa"/>
              <w:end w:w="95" w:type="dxa"/>
            </w:tcMar>
            <w:vAlign w:val="center"/>
          </w:tcPr>
          <w:p>
            <w:pPr>
              <w:jc w:val="left"/>
            </w:pPr>
            <w:r>
              <w:rPr>
                <w:rFonts w:ascii="Malgun Gothic" w:hAnsi="Malgun Gothic" w:eastAsia="맑은 고딕"/>
                <w:color w:val="000000"/>
                <w:sz w:val="15"/>
              </w:rPr>
              <w:t>초안 복제, 검증, 게시, 롤백</w:t>
            </w:r>
          </w:p>
        </w:tc>
        <w:tc>
          <w:tcPr>
            <w:tcW w:type="dxa" w:w="2438"/>
            <w:tcMar>
              <w:top w:w="85" w:type="dxa"/>
              <w:start w:w="95" w:type="dxa"/>
              <w:bottom w:w="85" w:type="dxa"/>
              <w:end w:w="95" w:type="dxa"/>
            </w:tcMar>
            <w:vAlign w:val="center"/>
          </w:tcPr>
          <w:p>
            <w:pPr>
              <w:jc w:val="left"/>
            </w:pPr>
            <w:r>
              <w:rPr>
                <w:rFonts w:ascii="Malgun Gothic" w:hAnsi="Malgun Gothic" w:eastAsia="맑은 고딕"/>
                <w:color w:val="000000"/>
                <w:sz w:val="15"/>
              </w:rPr>
              <w:t>슈퍼 관리자</w:t>
            </w:r>
          </w:p>
        </w:tc>
      </w:tr>
      <w:tr>
        <w:tc>
          <w:tcPr>
            <w:tcW w:type="dxa" w:w="1757"/>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감사 로그</w:t>
            </w:r>
          </w:p>
        </w:tc>
        <w:tc>
          <w:tcPr>
            <w:tcW w:type="dxa" w:w="532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누가 무엇을 언제 변경했는지 조회</w:t>
            </w:r>
          </w:p>
        </w:tc>
        <w:tc>
          <w:tcPr>
            <w:tcW w:type="dxa" w:w="2438"/>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슈퍼 관리자</w:t>
            </w:r>
          </w:p>
        </w:tc>
      </w:tr>
    </w:tbl>
    <w:p>
      <w:pPr>
        <w:widowControl/>
        <w:spacing w:after="20"/>
      </w:pPr>
    </w:p>
    <w:p>
      <w:pPr>
        <w:pStyle w:val="Heading2"/>
        <w:widowControl/>
      </w:pPr>
      <w:r>
        <w:rPr>
          <w:rFonts w:ascii="Malgun Gothic" w:hAnsi="Malgun Gothic" w:eastAsia="맑은 고딕"/>
          <w:color w:val="000000"/>
        </w:rPr>
        <w:t>17 1 게시 전 검증</w:t>
      </w:r>
    </w:p>
    <w:p>
      <w:pPr>
        <w:pStyle w:val="ListBullet"/>
        <w:widowControl/>
        <w:spacing w:after="40"/>
      </w:pPr>
      <w:r>
        <w:rPr>
          <w:rFonts w:ascii="Malgun Gothic" w:hAnsi="Malgun Gothic" w:eastAsia="맑은 고딕"/>
          <w:color w:val="000000"/>
        </w:rPr>
        <w:t>각 단계에 활성 질문이 정확히 6개인지 확인한다.</w:t>
      </w:r>
    </w:p>
    <w:p>
      <w:pPr>
        <w:pStyle w:val="ListBullet"/>
        <w:widowControl/>
        <w:spacing w:after="40"/>
      </w:pPr>
      <w:r>
        <w:rPr>
          <w:rFonts w:ascii="Malgun Gothic" w:hAnsi="Malgun Gothic" w:eastAsia="맑은 고딕"/>
          <w:color w:val="000000"/>
        </w:rPr>
        <w:t>각 활성 질문에 활성 선택지가 정확히 6개인지 확인한다.</w:t>
      </w:r>
    </w:p>
    <w:p>
      <w:pPr>
        <w:pStyle w:val="ListBullet"/>
        <w:widowControl/>
        <w:spacing w:after="40"/>
      </w:pPr>
      <w:r>
        <w:rPr>
          <w:rFonts w:ascii="Malgun Gothic" w:hAnsi="Malgun Gothic" w:eastAsia="맑은 고딕"/>
          <w:color w:val="000000"/>
        </w:rPr>
        <w:t>모든 선택지에 핵심 태그 2개 이상과 보조 축 값이 있는지 확인한다.</w:t>
      </w:r>
    </w:p>
    <w:p>
      <w:pPr>
        <w:pStyle w:val="ListBullet"/>
        <w:widowControl/>
        <w:spacing w:after="40"/>
      </w:pPr>
      <w:r>
        <w:rPr>
          <w:rFonts w:ascii="Malgun Gothic" w:hAnsi="Malgun Gothic" w:eastAsia="맑은 고딕"/>
          <w:color w:val="000000"/>
        </w:rPr>
        <w:t>모든 published translationKey에 필수 locale 번역이 있는지 확인한다.</w:t>
      </w:r>
    </w:p>
    <w:p>
      <w:pPr>
        <w:pStyle w:val="ListBullet"/>
        <w:widowControl/>
        <w:spacing w:after="40"/>
      </w:pPr>
      <w:r>
        <w:rPr>
          <w:rFonts w:ascii="Malgun Gothic" w:hAnsi="Malgun Gothic" w:eastAsia="맑은 고딕"/>
          <w:color w:val="000000"/>
        </w:rPr>
        <w:t>시대와 위치, 직업과 신분, 사건과 위치의 호환 규칙에서 고립 후보가 없는지 확인한다.</w:t>
      </w:r>
    </w:p>
    <w:p>
      <w:pPr>
        <w:pStyle w:val="ListBullet"/>
        <w:widowControl/>
        <w:spacing w:after="40"/>
      </w:pPr>
      <w:r>
        <w:rPr>
          <w:rFonts w:ascii="Malgun Gothic" w:hAnsi="Malgun Gothic" w:eastAsia="맑은 고딕"/>
          <w:color w:val="000000"/>
        </w:rPr>
        <w:t>최소 10,000회 시뮬레이션에서 결과 분포, 동일 결과 과다, 불가능 조합을 보고한다.</w:t>
      </w:r>
    </w:p>
    <w:p>
      <w:pPr>
        <w:pStyle w:val="Heading1"/>
        <w:widowControl/>
      </w:pPr>
      <w:r>
        <w:rPr>
          <w:rFonts w:ascii="Malgun Gothic" w:hAnsi="Malgun Gothic" w:eastAsia="맑은 고딕"/>
          <w:color w:val="000000"/>
        </w:rPr>
        <w:t>18 개인정보 보안 운영</w:t>
      </w:r>
    </w:p>
    <w:p>
      <w:pPr>
        <w:pStyle w:val="ListBullet"/>
        <w:widowControl/>
        <w:spacing w:after="40"/>
      </w:pPr>
      <w:r>
        <w:rPr>
          <w:rFonts w:ascii="Malgun Gothic" w:hAnsi="Malgun Gothic" w:eastAsia="맑은 고딕"/>
          <w:color w:val="000000"/>
        </w:rPr>
        <w:t>비회원 세션은 무작위 anonymousId를 사용하며 광고 식별자와 결과 내용을 직접 결합하지 않는다.</w:t>
      </w:r>
    </w:p>
    <w:p>
      <w:pPr>
        <w:pStyle w:val="ListBullet"/>
        <w:widowControl/>
        <w:spacing w:after="40"/>
      </w:pPr>
      <w:r>
        <w:rPr>
          <w:rFonts w:ascii="Malgun Gothic" w:hAnsi="Malgun Gothic" w:eastAsia="맑은 고딕"/>
          <w:color w:val="000000"/>
        </w:rPr>
        <w:t>Google 비밀번호와 장기 provider token을 저장하지 않는다. ID 토큰을 검증한 뒤 내부 세션을 발급한다.</w:t>
      </w:r>
    </w:p>
    <w:p>
      <w:pPr>
        <w:pStyle w:val="ListBullet"/>
        <w:widowControl/>
        <w:spacing w:after="40"/>
      </w:pPr>
      <w:r>
        <w:rPr>
          <w:rFonts w:ascii="Malgun Gothic" w:hAnsi="Malgun Gothic" w:eastAsia="맑은 고딕"/>
          <w:color w:val="000000"/>
        </w:rPr>
        <w:t>이메일은 계정 식별과 고객 지원에 필요한 범위에서만 저장한다.</w:t>
      </w:r>
    </w:p>
    <w:p>
      <w:pPr>
        <w:pStyle w:val="ListBullet"/>
        <w:widowControl/>
        <w:spacing w:after="40"/>
      </w:pPr>
      <w:r>
        <w:rPr>
          <w:rFonts w:ascii="Malgun Gothic" w:hAnsi="Malgun Gothic" w:eastAsia="맑은 고딕"/>
          <w:color w:val="000000"/>
        </w:rPr>
        <w:t>관리자 권한은 역할 기반으로 분리하고 판정 규칙 변경은 감사 로그에 남긴다.</w:t>
      </w:r>
    </w:p>
    <w:p>
      <w:pPr>
        <w:pStyle w:val="ListBullet"/>
        <w:widowControl/>
        <w:spacing w:after="40"/>
      </w:pPr>
      <w:r>
        <w:rPr>
          <w:rFonts w:ascii="Malgun Gothic" w:hAnsi="Malgun Gothic" w:eastAsia="맑은 고딕"/>
          <w:color w:val="000000"/>
        </w:rPr>
        <w:t>저장 URL은 비공개 객체 저장소와 시간 제한 서명 URL을 사용한다.</w:t>
      </w:r>
    </w:p>
    <w:p>
      <w:pPr>
        <w:pStyle w:val="ListBullet"/>
        <w:widowControl/>
        <w:spacing w:after="40"/>
      </w:pPr>
      <w:r>
        <w:rPr>
          <w:rFonts w:ascii="Malgun Gothic" w:hAnsi="Malgun Gothic" w:eastAsia="맑은 고딕"/>
          <w:color w:val="000000"/>
        </w:rPr>
        <w:t>로그에는 질문 원문, 이메일, 인증 토큰을 함께 기록하지 않는다.</w:t>
      </w:r>
    </w:p>
    <w:p>
      <w:pPr>
        <w:pStyle w:val="ListBullet"/>
        <w:widowControl/>
        <w:spacing w:after="40"/>
      </w:pPr>
      <w:r>
        <w:rPr>
          <w:rFonts w:ascii="Malgun Gothic" w:hAnsi="Malgun Gothic" w:eastAsia="맑은 고딕"/>
          <w:color w:val="000000"/>
        </w:rPr>
        <w:t>세션, 이미지, 아카이브의 보관 기간과 삭제 정책을 개인정보 처리방침에 명시한다.</w:t>
      </w:r>
    </w:p>
    <w:p>
      <w:pPr>
        <w:pStyle w:val="Heading1"/>
        <w:widowControl/>
      </w:pPr>
      <w:r>
        <w:rPr>
          <w:rFonts w:ascii="Malgun Gothic" w:hAnsi="Malgun Gothic" w:eastAsia="맑은 고딕"/>
          <w:color w:val="000000"/>
        </w:rPr>
        <w:t>19 분석 이벤트</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3685"/>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이벤트</w:t>
            </w:r>
          </w:p>
        </w:tc>
        <w:tc>
          <w:tcPr>
            <w:tcW w:type="dxa" w:w="5839"/>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속성</w:t>
            </w:r>
          </w:p>
        </w:tc>
      </w:tr>
      <w:tr>
        <w:tc>
          <w:tcPr>
            <w:tcW w:type="dxa" w:w="3685"/>
            <w:tcMar>
              <w:top w:w="85" w:type="dxa"/>
              <w:start w:w="95" w:type="dxa"/>
              <w:bottom w:w="85" w:type="dxa"/>
              <w:end w:w="95" w:type="dxa"/>
            </w:tcMar>
            <w:vAlign w:val="center"/>
          </w:tcPr>
          <w:p>
            <w:pPr>
              <w:jc w:val="center"/>
            </w:pPr>
            <w:r>
              <w:rPr>
                <w:rFonts w:ascii="Malgun Gothic" w:hAnsi="Malgun Gothic" w:eastAsia="맑은 고딕"/>
                <w:color w:val="000000"/>
                <w:sz w:val="15"/>
              </w:rPr>
              <w:t>app_open</w:t>
            </w:r>
          </w:p>
        </w:tc>
        <w:tc>
          <w:tcPr>
            <w:tcW w:type="dxa" w:w="5839"/>
            <w:tcMar>
              <w:top w:w="85" w:type="dxa"/>
              <w:start w:w="95" w:type="dxa"/>
              <w:bottom w:w="85" w:type="dxa"/>
              <w:end w:w="95" w:type="dxa"/>
            </w:tcMar>
            <w:vAlign w:val="center"/>
          </w:tcPr>
          <w:p>
            <w:pPr>
              <w:jc w:val="left"/>
            </w:pPr>
            <w:r>
              <w:rPr>
                <w:rFonts w:ascii="Malgun Gothic" w:hAnsi="Malgun Gothic" w:eastAsia="맑은 고딕"/>
                <w:color w:val="000000"/>
                <w:sz w:val="15"/>
              </w:rPr>
              <w:t>locale, app_version</w:t>
            </w:r>
          </w:p>
        </w:tc>
      </w:tr>
      <w:tr>
        <w:tc>
          <w:tcPr>
            <w:tcW w:type="dxa" w:w="3685"/>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start_tap</w:t>
            </w:r>
          </w:p>
        </w:tc>
        <w:tc>
          <w:tcPr>
            <w:tcW w:type="dxa" w:w="583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session_id</w:t>
            </w:r>
          </w:p>
        </w:tc>
      </w:tr>
      <w:tr>
        <w:tc>
          <w:tcPr>
            <w:tcW w:type="dxa" w:w="3685"/>
            <w:tcMar>
              <w:top w:w="85" w:type="dxa"/>
              <w:start w:w="95" w:type="dxa"/>
              <w:bottom w:w="85" w:type="dxa"/>
              <w:end w:w="95" w:type="dxa"/>
            </w:tcMar>
            <w:vAlign w:val="center"/>
          </w:tcPr>
          <w:p>
            <w:pPr>
              <w:jc w:val="center"/>
            </w:pPr>
            <w:r>
              <w:rPr>
                <w:rFonts w:ascii="Malgun Gothic" w:hAnsi="Malgun Gothic" w:eastAsia="맑은 고딕"/>
                <w:color w:val="000000"/>
                <w:sz w:val="15"/>
              </w:rPr>
              <w:t>question_view</w:t>
            </w:r>
          </w:p>
        </w:tc>
        <w:tc>
          <w:tcPr>
            <w:tcW w:type="dxa" w:w="5839"/>
            <w:tcMar>
              <w:top w:w="85" w:type="dxa"/>
              <w:start w:w="95" w:type="dxa"/>
              <w:bottom w:w="85" w:type="dxa"/>
              <w:end w:w="95" w:type="dxa"/>
            </w:tcMar>
            <w:vAlign w:val="center"/>
          </w:tcPr>
          <w:p>
            <w:pPr>
              <w:jc w:val="left"/>
            </w:pPr>
            <w:r>
              <w:rPr>
                <w:rFonts w:ascii="Malgun Gothic" w:hAnsi="Malgun Gothic" w:eastAsia="맑은 고딕"/>
                <w:color w:val="000000"/>
                <w:sz w:val="15"/>
              </w:rPr>
              <w:t>stage, question_id</w:t>
            </w:r>
          </w:p>
        </w:tc>
      </w:tr>
      <w:tr>
        <w:tc>
          <w:tcPr>
            <w:tcW w:type="dxa" w:w="3685"/>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choice_selected</w:t>
            </w:r>
          </w:p>
        </w:tc>
        <w:tc>
          <w:tcPr>
            <w:tcW w:type="dxa" w:w="583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stage, question_id, choice_id</w:t>
            </w:r>
          </w:p>
        </w:tc>
      </w:tr>
      <w:tr>
        <w:tc>
          <w:tcPr>
            <w:tcW w:type="dxa" w:w="3685"/>
            <w:tcMar>
              <w:top w:w="85" w:type="dxa"/>
              <w:start w:w="95" w:type="dxa"/>
              <w:bottom w:w="85" w:type="dxa"/>
              <w:end w:w="95" w:type="dxa"/>
            </w:tcMar>
            <w:vAlign w:val="center"/>
          </w:tcPr>
          <w:p>
            <w:pPr>
              <w:jc w:val="center"/>
            </w:pPr>
            <w:r>
              <w:rPr>
                <w:rFonts w:ascii="Malgun Gothic" w:hAnsi="Malgun Gothic" w:eastAsia="맑은 고딕"/>
                <w:color w:val="000000"/>
                <w:sz w:val="15"/>
              </w:rPr>
              <w:t>question_complete</w:t>
            </w:r>
          </w:p>
        </w:tc>
        <w:tc>
          <w:tcPr>
            <w:tcW w:type="dxa" w:w="5839"/>
            <w:tcMar>
              <w:top w:w="85" w:type="dxa"/>
              <w:start w:w="95" w:type="dxa"/>
              <w:bottom w:w="85" w:type="dxa"/>
              <w:end w:w="95" w:type="dxa"/>
            </w:tcMar>
            <w:vAlign w:val="center"/>
          </w:tcPr>
          <w:p>
            <w:pPr>
              <w:jc w:val="left"/>
            </w:pPr>
            <w:r>
              <w:rPr>
                <w:rFonts w:ascii="Malgun Gothic" w:hAnsi="Malgun Gothic" w:eastAsia="맑은 고딕"/>
                <w:color w:val="000000"/>
                <w:sz w:val="15"/>
              </w:rPr>
              <w:t>duration_ms</w:t>
            </w:r>
          </w:p>
        </w:tc>
      </w:tr>
      <w:tr>
        <w:tc>
          <w:tcPr>
            <w:tcW w:type="dxa" w:w="3685"/>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result_requested</w:t>
            </w:r>
          </w:p>
        </w:tc>
        <w:tc>
          <w:tcPr>
            <w:tcW w:type="dxa" w:w="583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content_version</w:t>
            </w:r>
          </w:p>
        </w:tc>
      </w:tr>
      <w:tr>
        <w:tc>
          <w:tcPr>
            <w:tcW w:type="dxa" w:w="3685"/>
            <w:tcMar>
              <w:top w:w="85" w:type="dxa"/>
              <w:start w:w="95" w:type="dxa"/>
              <w:bottom w:w="85" w:type="dxa"/>
              <w:end w:w="95" w:type="dxa"/>
            </w:tcMar>
            <w:vAlign w:val="center"/>
          </w:tcPr>
          <w:p>
            <w:pPr>
              <w:jc w:val="center"/>
            </w:pPr>
            <w:r>
              <w:rPr>
                <w:rFonts w:ascii="Malgun Gothic" w:hAnsi="Malgun Gothic" w:eastAsia="맑은 고딕"/>
                <w:color w:val="000000"/>
                <w:sz w:val="15"/>
              </w:rPr>
              <w:t>result_ready</w:t>
            </w:r>
          </w:p>
        </w:tc>
        <w:tc>
          <w:tcPr>
            <w:tcW w:type="dxa" w:w="5839"/>
            <w:tcMar>
              <w:top w:w="85" w:type="dxa"/>
              <w:start w:w="95" w:type="dxa"/>
              <w:bottom w:w="85" w:type="dxa"/>
              <w:end w:w="95" w:type="dxa"/>
            </w:tcMar>
            <w:vAlign w:val="center"/>
          </w:tcPr>
          <w:p>
            <w:pPr>
              <w:jc w:val="left"/>
            </w:pPr>
            <w:r>
              <w:rPr>
                <w:rFonts w:ascii="Malgun Gothic" w:hAnsi="Malgun Gothic" w:eastAsia="맑은 고딕"/>
                <w:color w:val="000000"/>
                <w:sz w:val="15"/>
              </w:rPr>
              <w:t>latency_ms, fallback_used</w:t>
            </w:r>
          </w:p>
        </w:tc>
      </w:tr>
      <w:tr>
        <w:tc>
          <w:tcPr>
            <w:tcW w:type="dxa" w:w="3685"/>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ad_offer</w:t>
            </w:r>
          </w:p>
        </w:tc>
        <w:tc>
          <w:tcPr>
            <w:tcW w:type="dxa" w:w="583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slot</w:t>
            </w:r>
          </w:p>
        </w:tc>
      </w:tr>
      <w:tr>
        <w:tc>
          <w:tcPr>
            <w:tcW w:type="dxa" w:w="3685"/>
            <w:tcMar>
              <w:top w:w="85" w:type="dxa"/>
              <w:start w:w="95" w:type="dxa"/>
              <w:bottom w:w="85" w:type="dxa"/>
              <w:end w:w="95" w:type="dxa"/>
            </w:tcMar>
            <w:vAlign w:val="center"/>
          </w:tcPr>
          <w:p>
            <w:pPr>
              <w:jc w:val="center"/>
            </w:pPr>
            <w:r>
              <w:rPr>
                <w:rFonts w:ascii="Malgun Gothic" w:hAnsi="Malgun Gothic" w:eastAsia="맑은 고딕"/>
                <w:color w:val="000000"/>
                <w:sz w:val="15"/>
              </w:rPr>
              <w:t>ad_complete</w:t>
            </w:r>
          </w:p>
        </w:tc>
        <w:tc>
          <w:tcPr>
            <w:tcW w:type="dxa" w:w="5839"/>
            <w:tcMar>
              <w:top w:w="85" w:type="dxa"/>
              <w:start w:w="95" w:type="dxa"/>
              <w:bottom w:w="85" w:type="dxa"/>
              <w:end w:w="95" w:type="dxa"/>
            </w:tcMar>
            <w:vAlign w:val="center"/>
          </w:tcPr>
          <w:p>
            <w:pPr>
              <w:jc w:val="left"/>
            </w:pPr>
            <w:r>
              <w:rPr>
                <w:rFonts w:ascii="Malgun Gothic" w:hAnsi="Malgun Gothic" w:eastAsia="맑은 고딕"/>
                <w:color w:val="000000"/>
                <w:sz w:val="15"/>
              </w:rPr>
              <w:t>slot, provider</w:t>
            </w:r>
          </w:p>
        </w:tc>
      </w:tr>
      <w:tr>
        <w:tc>
          <w:tcPr>
            <w:tcW w:type="dxa" w:w="3685"/>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ad_failed</w:t>
            </w:r>
          </w:p>
        </w:tc>
        <w:tc>
          <w:tcPr>
            <w:tcW w:type="dxa" w:w="583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slot, error_code</w:t>
            </w:r>
          </w:p>
        </w:tc>
      </w:tr>
      <w:tr>
        <w:tc>
          <w:tcPr>
            <w:tcW w:type="dxa" w:w="3685"/>
            <w:tcMar>
              <w:top w:w="85" w:type="dxa"/>
              <w:start w:w="95" w:type="dxa"/>
              <w:bottom w:w="85" w:type="dxa"/>
              <w:end w:w="95" w:type="dxa"/>
            </w:tcMar>
            <w:vAlign w:val="center"/>
          </w:tcPr>
          <w:p>
            <w:pPr>
              <w:jc w:val="center"/>
            </w:pPr>
            <w:r>
              <w:rPr>
                <w:rFonts w:ascii="Malgun Gothic" w:hAnsi="Malgun Gothic" w:eastAsia="맑은 고딕"/>
                <w:color w:val="000000"/>
                <w:sz w:val="15"/>
              </w:rPr>
              <w:t>section_view</w:t>
            </w:r>
          </w:p>
        </w:tc>
        <w:tc>
          <w:tcPr>
            <w:tcW w:type="dxa" w:w="5839"/>
            <w:tcMar>
              <w:top w:w="85" w:type="dxa"/>
              <w:start w:w="95" w:type="dxa"/>
              <w:bottom w:w="85" w:type="dxa"/>
              <w:end w:w="95" w:type="dxa"/>
            </w:tcMar>
            <w:vAlign w:val="center"/>
          </w:tcPr>
          <w:p>
            <w:pPr>
              <w:jc w:val="left"/>
            </w:pPr>
            <w:r>
              <w:rPr>
                <w:rFonts w:ascii="Malgun Gothic" w:hAnsi="Malgun Gothic" w:eastAsia="맑은 고딕"/>
                <w:color w:val="000000"/>
                <w:sz w:val="15"/>
              </w:rPr>
              <w:t>basic, deep, guide</w:t>
            </w:r>
          </w:p>
        </w:tc>
      </w:tr>
      <w:tr>
        <w:tc>
          <w:tcPr>
            <w:tcW w:type="dxa" w:w="3685"/>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image_requested</w:t>
            </w:r>
          </w:p>
        </w:tc>
        <w:tc>
          <w:tcPr>
            <w:tcW w:type="dxa" w:w="583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result_id</w:t>
            </w:r>
          </w:p>
        </w:tc>
      </w:tr>
      <w:tr>
        <w:tc>
          <w:tcPr>
            <w:tcW w:type="dxa" w:w="3685"/>
            <w:tcMar>
              <w:top w:w="85" w:type="dxa"/>
              <w:start w:w="95" w:type="dxa"/>
              <w:bottom w:w="85" w:type="dxa"/>
              <w:end w:w="95" w:type="dxa"/>
            </w:tcMar>
            <w:vAlign w:val="center"/>
          </w:tcPr>
          <w:p>
            <w:pPr>
              <w:jc w:val="center"/>
            </w:pPr>
            <w:r>
              <w:rPr>
                <w:rFonts w:ascii="Malgun Gothic" w:hAnsi="Malgun Gothic" w:eastAsia="맑은 고딕"/>
                <w:color w:val="000000"/>
                <w:sz w:val="15"/>
              </w:rPr>
              <w:t>image_ready</w:t>
            </w:r>
          </w:p>
        </w:tc>
        <w:tc>
          <w:tcPr>
            <w:tcW w:type="dxa" w:w="5839"/>
            <w:tcMar>
              <w:top w:w="85" w:type="dxa"/>
              <w:start w:w="95" w:type="dxa"/>
              <w:bottom w:w="85" w:type="dxa"/>
              <w:end w:w="95" w:type="dxa"/>
            </w:tcMar>
            <w:vAlign w:val="center"/>
          </w:tcPr>
          <w:p>
            <w:pPr>
              <w:jc w:val="left"/>
            </w:pPr>
            <w:r>
              <w:rPr>
                <w:rFonts w:ascii="Malgun Gothic" w:hAnsi="Malgun Gothic" w:eastAsia="맑은 고딕"/>
                <w:color w:val="000000"/>
                <w:sz w:val="15"/>
              </w:rPr>
              <w:t>latency_ms, retry_count</w:t>
            </w:r>
          </w:p>
        </w:tc>
      </w:tr>
      <w:tr>
        <w:tc>
          <w:tcPr>
            <w:tcW w:type="dxa" w:w="3685"/>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save_offer</w:t>
            </w:r>
          </w:p>
        </w:tc>
        <w:tc>
          <w:tcPr>
            <w:tcW w:type="dxa" w:w="583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result_id</w:t>
            </w:r>
          </w:p>
        </w:tc>
      </w:tr>
      <w:tr>
        <w:tc>
          <w:tcPr>
            <w:tcW w:type="dxa" w:w="3685"/>
            <w:tcMar>
              <w:top w:w="85" w:type="dxa"/>
              <w:start w:w="95" w:type="dxa"/>
              <w:bottom w:w="85" w:type="dxa"/>
              <w:end w:w="95" w:type="dxa"/>
            </w:tcMar>
            <w:vAlign w:val="center"/>
          </w:tcPr>
          <w:p>
            <w:pPr>
              <w:jc w:val="center"/>
            </w:pPr>
            <w:r>
              <w:rPr>
                <w:rFonts w:ascii="Malgun Gothic" w:hAnsi="Malgun Gothic" w:eastAsia="맑은 고딕"/>
                <w:color w:val="000000"/>
                <w:sz w:val="15"/>
              </w:rPr>
              <w:t>login_result</w:t>
            </w:r>
          </w:p>
        </w:tc>
        <w:tc>
          <w:tcPr>
            <w:tcW w:type="dxa" w:w="5839"/>
            <w:tcMar>
              <w:top w:w="85" w:type="dxa"/>
              <w:start w:w="95" w:type="dxa"/>
              <w:bottom w:w="85" w:type="dxa"/>
              <w:end w:w="95" w:type="dxa"/>
            </w:tcMar>
            <w:vAlign w:val="center"/>
          </w:tcPr>
          <w:p>
            <w:pPr>
              <w:jc w:val="left"/>
            </w:pPr>
            <w:r>
              <w:rPr>
                <w:rFonts w:ascii="Malgun Gothic" w:hAnsi="Malgun Gothic" w:eastAsia="맑은 고딕"/>
                <w:color w:val="000000"/>
                <w:sz w:val="15"/>
              </w:rPr>
              <w:t>success, cancel, error</w:t>
            </w:r>
          </w:p>
        </w:tc>
      </w:tr>
      <w:tr>
        <w:tc>
          <w:tcPr>
            <w:tcW w:type="dxa" w:w="3685"/>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archive_saved</w:t>
            </w:r>
          </w:p>
        </w:tc>
        <w:tc>
          <w:tcPr>
            <w:tcW w:type="dxa" w:w="583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existing</w:t>
            </w:r>
          </w:p>
        </w:tc>
      </w:tr>
      <w:tr>
        <w:tc>
          <w:tcPr>
            <w:tcW w:type="dxa" w:w="3685"/>
            <w:tcMar>
              <w:top w:w="85" w:type="dxa"/>
              <w:start w:w="95" w:type="dxa"/>
              <w:bottom w:w="85" w:type="dxa"/>
              <w:end w:w="95" w:type="dxa"/>
            </w:tcMar>
            <w:vAlign w:val="center"/>
          </w:tcPr>
          <w:p>
            <w:pPr>
              <w:jc w:val="center"/>
            </w:pPr>
            <w:r>
              <w:rPr>
                <w:rFonts w:ascii="Malgun Gothic" w:hAnsi="Malgun Gothic" w:eastAsia="맑은 고딕"/>
                <w:color w:val="000000"/>
                <w:sz w:val="15"/>
              </w:rPr>
              <w:t>share_complete</w:t>
            </w:r>
          </w:p>
        </w:tc>
        <w:tc>
          <w:tcPr>
            <w:tcW w:type="dxa" w:w="5839"/>
            <w:tcMar>
              <w:top w:w="85" w:type="dxa"/>
              <w:start w:w="95" w:type="dxa"/>
              <w:bottom w:w="85" w:type="dxa"/>
              <w:end w:w="95" w:type="dxa"/>
            </w:tcMar>
            <w:vAlign w:val="center"/>
          </w:tcPr>
          <w:p>
            <w:pPr>
              <w:jc w:val="left"/>
            </w:pPr>
            <w:r>
              <w:rPr>
                <w:rFonts w:ascii="Malgun Gothic" w:hAnsi="Malgun Gothic" w:eastAsia="맑은 고딕"/>
                <w:color w:val="000000"/>
                <w:sz w:val="15"/>
              </w:rPr>
              <w:t>asset_type</w:t>
            </w:r>
          </w:p>
        </w:tc>
      </w:tr>
    </w:tbl>
    <w:p>
      <w:pPr>
        <w:widowControl/>
        <w:spacing w:after="20"/>
      </w:pPr>
    </w:p>
    <w:p>
      <w:pPr>
        <w:pStyle w:val="Heading1"/>
        <w:widowControl/>
      </w:pPr>
      <w:r>
        <w:rPr>
          <w:rFonts w:ascii="Malgun Gothic" w:hAnsi="Malgun Gothic" w:eastAsia="맑은 고딕"/>
          <w:color w:val="000000"/>
        </w:rPr>
        <w:t>20 구현 순서</w:t>
      </w:r>
    </w:p>
    <w:p>
      <w:pPr>
        <w:pStyle w:val="ListNumber"/>
        <w:widowControl/>
        <w:spacing w:after="40"/>
      </w:pPr>
      <w:r>
        <w:rPr>
          <w:rFonts w:ascii="Malgun Gothic" w:hAnsi="Malgun Gothic" w:eastAsia="맑은 고딕"/>
          <w:color w:val="000000"/>
        </w:rPr>
        <w:t>스키마와 콘텐츠 버전, 36문항과 216선택지 seed 데이터를 구현한다.</w:t>
      </w:r>
    </w:p>
    <w:p>
      <w:pPr>
        <w:pStyle w:val="ListNumber"/>
        <w:widowControl/>
        <w:spacing w:after="40"/>
      </w:pPr>
      <w:r>
        <w:rPr>
          <w:rFonts w:ascii="Malgun Gothic" w:hAnsi="Malgun Gothic" w:eastAsia="맑은 고딕"/>
          <w:color w:val="000000"/>
        </w:rPr>
        <w:t>태그 점수 엔진, 호환 필터, 결정적 시드와 시뮬레이터를 구현한다.</w:t>
      </w:r>
    </w:p>
    <w:p>
      <w:pPr>
        <w:pStyle w:val="ListNumber"/>
        <w:widowControl/>
        <w:spacing w:after="40"/>
      </w:pPr>
      <w:r>
        <w:rPr>
          <w:rFonts w:ascii="Malgun Gothic" w:hAnsi="Malgun Gothic" w:eastAsia="맑은 고딕"/>
          <w:color w:val="000000"/>
        </w:rPr>
        <w:t>익명 세션, 질문 저장, resultCore 스냅샷 API를 구현한다.</w:t>
      </w:r>
    </w:p>
    <w:p>
      <w:pPr>
        <w:pStyle w:val="ListNumber"/>
        <w:widowControl/>
        <w:spacing w:after="40"/>
      </w:pPr>
      <w:r>
        <w:rPr>
          <w:rFonts w:ascii="Malgun Gothic" w:hAnsi="Malgun Gothic" w:eastAsia="맑은 고딕"/>
          <w:color w:val="000000"/>
        </w:rPr>
        <w:t>시작, 안내, 6단계 질문, 분석, 기본 결과 화면을 구현한다.</w:t>
      </w:r>
    </w:p>
    <w:p>
      <w:pPr>
        <w:pStyle w:val="ListNumber"/>
        <w:widowControl/>
        <w:spacing w:after="40"/>
      </w:pPr>
      <w:r>
        <w:rPr>
          <w:rFonts w:ascii="Malgun Gothic" w:hAnsi="Malgun Gothic" w:eastAsia="맑은 고딕"/>
          <w:color w:val="000000"/>
        </w:rPr>
        <w:t>광고 이벤트 검증과 세 단계 unlock을 구현한다.</w:t>
      </w:r>
    </w:p>
    <w:p>
      <w:pPr>
        <w:pStyle w:val="ListNumber"/>
        <w:widowControl/>
        <w:spacing w:after="40"/>
      </w:pPr>
      <w:r>
        <w:rPr>
          <w:rFonts w:ascii="Malgun Gothic" w:hAnsi="Malgun Gothic" w:eastAsia="맑은 고딕"/>
          <w:color w:val="000000"/>
        </w:rPr>
        <w:t>심화 결과, 현생 가이드, 공유 카드와 기기 저장을 구현한다.</w:t>
      </w:r>
    </w:p>
    <w:p>
      <w:pPr>
        <w:pStyle w:val="ListNumber"/>
        <w:widowControl/>
        <w:spacing w:after="40"/>
      </w:pPr>
      <w:r>
        <w:rPr>
          <w:rFonts w:ascii="Malgun Gothic" w:hAnsi="Malgun Gothic" w:eastAsia="맑은 고딕"/>
          <w:color w:val="000000"/>
        </w:rPr>
        <w:t>Google 로그인, 아카이브, 중복 저장과 삭제를 구현한다.</w:t>
      </w:r>
    </w:p>
    <w:p>
      <w:pPr>
        <w:pStyle w:val="ListNumber"/>
        <w:widowControl/>
        <w:spacing w:after="40"/>
      </w:pPr>
      <w:r>
        <w:rPr>
          <w:rFonts w:ascii="Malgun Gothic" w:hAnsi="Malgun Gothic" w:eastAsia="맑은 고딕"/>
          <w:color w:val="000000"/>
        </w:rPr>
        <w:t>AI 문장과 이미지 생성, 재시도와 fallback을 구현한다.</w:t>
      </w:r>
    </w:p>
    <w:p>
      <w:pPr>
        <w:pStyle w:val="ListNumber"/>
        <w:widowControl/>
        <w:spacing w:after="40"/>
      </w:pPr>
      <w:r>
        <w:rPr>
          <w:rFonts w:ascii="Malgun Gothic" w:hAnsi="Malgun Gothic" w:eastAsia="맑은 고딕"/>
          <w:color w:val="000000"/>
        </w:rPr>
        <w:t>관리자 콘텐츠, 번역, 판정 규칙, 시뮬레이터, 통계를 구현한다.</w:t>
      </w:r>
    </w:p>
    <w:p>
      <w:pPr>
        <w:pStyle w:val="ListNumber"/>
        <w:widowControl/>
        <w:spacing w:after="40"/>
      </w:pPr>
      <w:r>
        <w:rPr>
          <w:rFonts w:ascii="Malgun Gothic" w:hAnsi="Malgun Gothic" w:eastAsia="맑은 고딕"/>
          <w:color w:val="000000"/>
        </w:rPr>
        <w:t>분포, 접근성, 개인정보, 광고, 복구 시나리오를 검증하고 출시한다.</w:t>
      </w:r>
    </w:p>
    <w:p>
      <w:pPr>
        <w:pStyle w:val="Heading1"/>
        <w:widowControl/>
      </w:pPr>
      <w:r>
        <w:rPr>
          <w:rFonts w:ascii="Malgun Gothic" w:hAnsi="Malgun Gothic" w:eastAsia="맑은 고딕"/>
          <w:color w:val="000000"/>
        </w:rPr>
        <w:t>21 출시 완료 기준</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98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영역</w:t>
            </w:r>
          </w:p>
        </w:tc>
        <w:tc>
          <w:tcPr>
            <w:tcW w:type="dxa" w:w="7540"/>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완료 기준</w:t>
            </w:r>
          </w:p>
        </w:tc>
      </w:tr>
      <w:tr>
        <w:tc>
          <w:tcPr>
            <w:tcW w:type="dxa" w:w="1984"/>
            <w:tcMar>
              <w:top w:w="85" w:type="dxa"/>
              <w:start w:w="95" w:type="dxa"/>
              <w:bottom w:w="85" w:type="dxa"/>
              <w:end w:w="95" w:type="dxa"/>
            </w:tcMar>
            <w:vAlign w:val="center"/>
          </w:tcPr>
          <w:p>
            <w:pPr>
              <w:jc w:val="center"/>
            </w:pPr>
            <w:r>
              <w:rPr>
                <w:rFonts w:ascii="Malgun Gothic" w:hAnsi="Malgun Gothic" w:eastAsia="맑은 고딕"/>
                <w:color w:val="000000"/>
                <w:sz w:val="15"/>
              </w:rPr>
              <w:t>질문</w:t>
            </w:r>
          </w:p>
        </w:tc>
        <w:tc>
          <w:tcPr>
            <w:tcW w:type="dxa" w:w="7540"/>
            <w:tcMar>
              <w:top w:w="85" w:type="dxa"/>
              <w:start w:w="95" w:type="dxa"/>
              <w:bottom w:w="85" w:type="dxa"/>
              <w:end w:w="95" w:type="dxa"/>
            </w:tcMar>
            <w:vAlign w:val="center"/>
          </w:tcPr>
          <w:p>
            <w:pPr>
              <w:jc w:val="left"/>
            </w:pPr>
            <w:r>
              <w:rPr>
                <w:rFonts w:ascii="Malgun Gothic" w:hAnsi="Malgun Gothic" w:eastAsia="맑은 고딕"/>
                <w:color w:val="000000"/>
                <w:sz w:val="15"/>
              </w:rPr>
              <w:t>6단계마다 질문 1개와 선택지 6개가 표시되고 6개 응답이 서버에 정확히 저장된다.</w:t>
            </w:r>
          </w:p>
        </w:tc>
      </w:tr>
      <w:tr>
        <w:tc>
          <w:tcPr>
            <w:tcW w:type="dxa" w:w="198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판정</w:t>
            </w:r>
          </w:p>
        </w:tc>
        <w:tc>
          <w:tcPr>
            <w:tcW w:type="dxa" w:w="754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같은 응답과 콘텐츠 버전은 반복 호출에서도 같은 resultCore와 기록 번호를 반환한다.</w:t>
            </w:r>
          </w:p>
        </w:tc>
      </w:tr>
      <w:tr>
        <w:tc>
          <w:tcPr>
            <w:tcW w:type="dxa" w:w="1984"/>
            <w:tcMar>
              <w:top w:w="85" w:type="dxa"/>
              <w:start w:w="95" w:type="dxa"/>
              <w:bottom w:w="85" w:type="dxa"/>
              <w:end w:w="95" w:type="dxa"/>
            </w:tcMar>
            <w:vAlign w:val="center"/>
          </w:tcPr>
          <w:p>
            <w:pPr>
              <w:jc w:val="center"/>
            </w:pPr>
            <w:r>
              <w:rPr>
                <w:rFonts w:ascii="Malgun Gothic" w:hAnsi="Malgun Gothic" w:eastAsia="맑은 고딕"/>
                <w:color w:val="000000"/>
                <w:sz w:val="15"/>
              </w:rPr>
              <w:t>호환</w:t>
            </w:r>
          </w:p>
        </w:tc>
        <w:tc>
          <w:tcPr>
            <w:tcW w:type="dxa" w:w="7540"/>
            <w:tcMar>
              <w:top w:w="85" w:type="dxa"/>
              <w:start w:w="95" w:type="dxa"/>
              <w:bottom w:w="85" w:type="dxa"/>
              <w:end w:w="95" w:type="dxa"/>
            </w:tcMar>
            <w:vAlign w:val="center"/>
          </w:tcPr>
          <w:p>
            <w:pPr>
              <w:jc w:val="left"/>
            </w:pPr>
            <w:r>
              <w:rPr>
                <w:rFonts w:ascii="Malgun Gothic" w:hAnsi="Malgun Gothic" w:eastAsia="맑은 고딕"/>
                <w:color w:val="000000"/>
                <w:sz w:val="15"/>
              </w:rPr>
              <w:t>시대, 역사적 위치, 직업, 복식, 사건에 불가능 조합이 없다.</w:t>
            </w:r>
          </w:p>
        </w:tc>
      </w:tr>
      <w:tr>
        <w:tc>
          <w:tcPr>
            <w:tcW w:type="dxa" w:w="198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결과</w:t>
            </w:r>
          </w:p>
        </w:tc>
        <w:tc>
          <w:tcPr>
            <w:tcW w:type="dxa" w:w="754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기본 7개, 심화 4개, 가이드 4개가 정해진 광고 unlock 뒤에만 열린다.</w:t>
            </w:r>
          </w:p>
        </w:tc>
      </w:tr>
      <w:tr>
        <w:tc>
          <w:tcPr>
            <w:tcW w:type="dxa" w:w="1984"/>
            <w:tcMar>
              <w:top w:w="85" w:type="dxa"/>
              <w:start w:w="95" w:type="dxa"/>
              <w:bottom w:w="85" w:type="dxa"/>
              <w:end w:w="95" w:type="dxa"/>
            </w:tcMar>
            <w:vAlign w:val="center"/>
          </w:tcPr>
          <w:p>
            <w:pPr>
              <w:jc w:val="center"/>
            </w:pPr>
            <w:r>
              <w:rPr>
                <w:rFonts w:ascii="Malgun Gothic" w:hAnsi="Malgun Gothic" w:eastAsia="맑은 고딕"/>
                <w:color w:val="000000"/>
                <w:sz w:val="15"/>
              </w:rPr>
              <w:t>광고</w:t>
            </w:r>
          </w:p>
        </w:tc>
        <w:tc>
          <w:tcPr>
            <w:tcW w:type="dxa" w:w="7540"/>
            <w:tcMar>
              <w:top w:w="85" w:type="dxa"/>
              <w:start w:w="95" w:type="dxa"/>
              <w:bottom w:w="85" w:type="dxa"/>
              <w:end w:w="95" w:type="dxa"/>
            </w:tcMar>
            <w:vAlign w:val="center"/>
          </w:tcPr>
          <w:p>
            <w:pPr>
              <w:jc w:val="left"/>
            </w:pPr>
            <w:r>
              <w:rPr>
                <w:rFonts w:ascii="Malgun Gothic" w:hAnsi="Malgun Gothic" w:eastAsia="맑은 고딕"/>
                <w:color w:val="000000"/>
                <w:sz w:val="15"/>
              </w:rPr>
              <w:t>완료, 취소, 실패, 중복 콜백에서 unlock 상태가 정확하다.</w:t>
            </w:r>
          </w:p>
        </w:tc>
      </w:tr>
      <w:tr>
        <w:tc>
          <w:tcPr>
            <w:tcW w:type="dxa" w:w="198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복구</w:t>
            </w:r>
          </w:p>
        </w:tc>
        <w:tc>
          <w:tcPr>
            <w:tcW w:type="dxa" w:w="754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앱 종료, 네트워크 단절, complete 재시도 후 같은 resultId로 복구된다.</w:t>
            </w:r>
          </w:p>
        </w:tc>
      </w:tr>
      <w:tr>
        <w:tc>
          <w:tcPr>
            <w:tcW w:type="dxa" w:w="1984"/>
            <w:tcMar>
              <w:top w:w="85" w:type="dxa"/>
              <w:start w:w="95" w:type="dxa"/>
              <w:bottom w:w="85" w:type="dxa"/>
              <w:end w:w="95" w:type="dxa"/>
            </w:tcMar>
            <w:vAlign w:val="center"/>
          </w:tcPr>
          <w:p>
            <w:pPr>
              <w:jc w:val="center"/>
            </w:pPr>
            <w:r>
              <w:rPr>
                <w:rFonts w:ascii="Malgun Gothic" w:hAnsi="Malgun Gothic" w:eastAsia="맑은 고딕"/>
                <w:color w:val="000000"/>
                <w:sz w:val="15"/>
              </w:rPr>
              <w:t>이미지</w:t>
            </w:r>
          </w:p>
        </w:tc>
        <w:tc>
          <w:tcPr>
            <w:tcW w:type="dxa" w:w="7540"/>
            <w:tcMar>
              <w:top w:w="85" w:type="dxa"/>
              <w:start w:w="95" w:type="dxa"/>
              <w:bottom w:w="85" w:type="dxa"/>
              <w:end w:w="95" w:type="dxa"/>
            </w:tcMar>
            <w:vAlign w:val="center"/>
          </w:tcPr>
          <w:p>
            <w:pPr>
              <w:jc w:val="left"/>
            </w:pPr>
            <w:r>
              <w:rPr>
                <w:rFonts w:ascii="Malgun Gothic" w:hAnsi="Malgun Gothic" w:eastAsia="맑은 고딕"/>
                <w:color w:val="000000"/>
                <w:sz w:val="15"/>
              </w:rPr>
              <w:t>선택 생성은 최대 1장, 실패 시 라이브러리 이미지로 대체되고 재방문 때 재생성하지 않는다.</w:t>
            </w:r>
          </w:p>
        </w:tc>
      </w:tr>
      <w:tr>
        <w:tc>
          <w:tcPr>
            <w:tcW w:type="dxa" w:w="198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계정</w:t>
            </w:r>
          </w:p>
        </w:tc>
        <w:tc>
          <w:tcPr>
            <w:tcW w:type="dxa" w:w="754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로그인 취소 시 결과가 유지되고 같은 결과가 중복 저장되지 않는다.</w:t>
            </w:r>
          </w:p>
        </w:tc>
      </w:tr>
      <w:tr>
        <w:tc>
          <w:tcPr>
            <w:tcW w:type="dxa" w:w="1984"/>
            <w:tcMar>
              <w:top w:w="85" w:type="dxa"/>
              <w:start w:w="95" w:type="dxa"/>
              <w:bottom w:w="85" w:type="dxa"/>
              <w:end w:w="95" w:type="dxa"/>
            </w:tcMar>
            <w:vAlign w:val="center"/>
          </w:tcPr>
          <w:p>
            <w:pPr>
              <w:jc w:val="center"/>
            </w:pPr>
            <w:r>
              <w:rPr>
                <w:rFonts w:ascii="Malgun Gothic" w:hAnsi="Malgun Gothic" w:eastAsia="맑은 고딕"/>
                <w:color w:val="000000"/>
                <w:sz w:val="15"/>
              </w:rPr>
              <w:t>다국어</w:t>
            </w:r>
          </w:p>
        </w:tc>
        <w:tc>
          <w:tcPr>
            <w:tcW w:type="dxa" w:w="7540"/>
            <w:tcMar>
              <w:top w:w="85" w:type="dxa"/>
              <w:start w:w="95" w:type="dxa"/>
              <w:bottom w:w="85" w:type="dxa"/>
              <w:end w:w="95" w:type="dxa"/>
            </w:tcMar>
            <w:vAlign w:val="center"/>
          </w:tcPr>
          <w:p>
            <w:pPr>
              <w:jc w:val="left"/>
            </w:pPr>
            <w:r>
              <w:rPr>
                <w:rFonts w:ascii="Malgun Gothic" w:hAnsi="Malgun Gothic" w:eastAsia="맑은 고딕"/>
                <w:color w:val="000000"/>
                <w:sz w:val="15"/>
              </w:rPr>
              <w:t>필수 locale에 누락 키가 없고 긴 문자열에서도 레이아웃이 깨지지 않는다.</w:t>
            </w:r>
          </w:p>
        </w:tc>
      </w:tr>
      <w:tr>
        <w:tc>
          <w:tcPr>
            <w:tcW w:type="dxa" w:w="198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접근성</w:t>
            </w:r>
          </w:p>
        </w:tc>
        <w:tc>
          <w:tcPr>
            <w:tcW w:type="dxa" w:w="754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핵심 흐름이 스크린리더와 글자 확대, 모션 감소 설정에서 사용 가능하다.</w:t>
            </w:r>
          </w:p>
        </w:tc>
      </w:tr>
      <w:tr>
        <w:tc>
          <w:tcPr>
            <w:tcW w:type="dxa" w:w="1984"/>
            <w:tcMar>
              <w:top w:w="85" w:type="dxa"/>
              <w:start w:w="95" w:type="dxa"/>
              <w:bottom w:w="85" w:type="dxa"/>
              <w:end w:w="95" w:type="dxa"/>
            </w:tcMar>
            <w:vAlign w:val="center"/>
          </w:tcPr>
          <w:p>
            <w:pPr>
              <w:jc w:val="center"/>
            </w:pPr>
            <w:r>
              <w:rPr>
                <w:rFonts w:ascii="Malgun Gothic" w:hAnsi="Malgun Gothic" w:eastAsia="맑은 고딕"/>
                <w:color w:val="000000"/>
                <w:sz w:val="15"/>
              </w:rPr>
              <w:t>관리자</w:t>
            </w:r>
          </w:p>
        </w:tc>
        <w:tc>
          <w:tcPr>
            <w:tcW w:type="dxa" w:w="7540"/>
            <w:tcMar>
              <w:top w:w="85" w:type="dxa"/>
              <w:start w:w="95" w:type="dxa"/>
              <w:bottom w:w="85" w:type="dxa"/>
              <w:end w:w="95" w:type="dxa"/>
            </w:tcMar>
            <w:vAlign w:val="center"/>
          </w:tcPr>
          <w:p>
            <w:pPr>
              <w:jc w:val="left"/>
            </w:pPr>
            <w:r>
              <w:rPr>
                <w:rFonts w:ascii="Malgun Gothic" w:hAnsi="Malgun Gothic" w:eastAsia="맑은 고딕"/>
                <w:color w:val="000000"/>
                <w:sz w:val="15"/>
              </w:rPr>
              <w:t>콘텐츠 수정, 검증, 미리 보기, 게시, 롤백과 감사 로그가 동작한다.</w:t>
            </w:r>
          </w:p>
        </w:tc>
      </w:tr>
    </w:tbl>
    <w:p>
      <w:pPr>
        <w:widowControl/>
        <w:spacing w:after="20"/>
      </w:pPr>
    </w:p>
    <w:p>
      <w:pPr>
        <w:pStyle w:val="Heading1"/>
        <w:widowControl/>
      </w:pPr>
      <w:r>
        <w:rPr>
          <w:rFonts w:ascii="Malgun Gothic" w:hAnsi="Malgun Gothic" w:eastAsia="맑은 고딕"/>
          <w:color w:val="000000"/>
        </w:rPr>
        <w:t>22 핵심 테스트 시나리오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96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ID</w:t>
            </w:r>
          </w:p>
        </w:tc>
        <w:tc>
          <w:tcPr>
            <w:tcW w:type="dxa" w:w="3572"/>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시나리오</w:t>
            </w:r>
          </w:p>
        </w:tc>
        <w:tc>
          <w:tcPr>
            <w:tcW w:type="dxa" w:w="4989"/>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기대 결과</w:t>
            </w:r>
          </w:p>
        </w:tc>
      </w:tr>
      <w:tr>
        <w:tc>
          <w:tcPr>
            <w:tcW w:type="dxa" w:w="964"/>
            <w:tcMar>
              <w:top w:w="85" w:type="dxa"/>
              <w:start w:w="95" w:type="dxa"/>
              <w:bottom w:w="85" w:type="dxa"/>
              <w:end w:w="95" w:type="dxa"/>
            </w:tcMar>
            <w:vAlign w:val="center"/>
          </w:tcPr>
          <w:p>
            <w:pPr>
              <w:jc w:val="center"/>
            </w:pPr>
            <w:r>
              <w:rPr>
                <w:rFonts w:ascii="Malgun Gothic" w:hAnsi="Malgun Gothic" w:eastAsia="맑은 고딕"/>
                <w:color w:val="000000"/>
                <w:sz w:val="15"/>
              </w:rPr>
              <w:t>T01</w:t>
            </w:r>
          </w:p>
        </w:tc>
        <w:tc>
          <w:tcPr>
            <w:tcW w:type="dxa" w:w="3572"/>
            <w:tcMar>
              <w:top w:w="85" w:type="dxa"/>
              <w:start w:w="95" w:type="dxa"/>
              <w:bottom w:w="85" w:type="dxa"/>
              <w:end w:w="95" w:type="dxa"/>
            </w:tcMar>
            <w:vAlign w:val="center"/>
          </w:tcPr>
          <w:p>
            <w:pPr>
              <w:jc w:val="left"/>
            </w:pPr>
            <w:r>
              <w:rPr>
                <w:rFonts w:ascii="Malgun Gothic" w:hAnsi="Malgun Gothic" w:eastAsia="맑은 고딕"/>
                <w:color w:val="000000"/>
                <w:sz w:val="15"/>
              </w:rPr>
              <w:t>비회원으로 6단계 완료</w:t>
            </w:r>
          </w:p>
        </w:tc>
        <w:tc>
          <w:tcPr>
            <w:tcW w:type="dxa" w:w="4989"/>
            <w:tcMar>
              <w:top w:w="85" w:type="dxa"/>
              <w:start w:w="95" w:type="dxa"/>
              <w:bottom w:w="85" w:type="dxa"/>
              <w:end w:w="95" w:type="dxa"/>
            </w:tcMar>
            <w:vAlign w:val="center"/>
          </w:tcPr>
          <w:p>
            <w:pPr>
              <w:jc w:val="left"/>
            </w:pPr>
            <w:r>
              <w:rPr>
                <w:rFonts w:ascii="Malgun Gothic" w:hAnsi="Malgun Gothic" w:eastAsia="맑은 고딕"/>
                <w:color w:val="000000"/>
                <w:sz w:val="15"/>
              </w:rPr>
              <w:t>로그인 없이 기본 결과 준비</w:t>
            </w:r>
          </w:p>
        </w:tc>
      </w:tr>
      <w:tr>
        <w:tc>
          <w:tcPr>
            <w:tcW w:type="dxa" w:w="96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T02</w:t>
            </w:r>
          </w:p>
        </w:tc>
        <w:tc>
          <w:tcPr>
            <w:tcW w:type="dxa" w:w="357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AD 1 완료 콜백 중복</w:t>
            </w:r>
          </w:p>
        </w:tc>
        <w:tc>
          <w:tcPr>
            <w:tcW w:type="dxa" w:w="498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기본 unlock 1개만 생성</w:t>
            </w:r>
          </w:p>
        </w:tc>
      </w:tr>
      <w:tr>
        <w:tc>
          <w:tcPr>
            <w:tcW w:type="dxa" w:w="964"/>
            <w:tcMar>
              <w:top w:w="85" w:type="dxa"/>
              <w:start w:w="95" w:type="dxa"/>
              <w:bottom w:w="85" w:type="dxa"/>
              <w:end w:w="95" w:type="dxa"/>
            </w:tcMar>
            <w:vAlign w:val="center"/>
          </w:tcPr>
          <w:p>
            <w:pPr>
              <w:jc w:val="center"/>
            </w:pPr>
            <w:r>
              <w:rPr>
                <w:rFonts w:ascii="Malgun Gothic" w:hAnsi="Malgun Gothic" w:eastAsia="맑은 고딕"/>
                <w:color w:val="000000"/>
                <w:sz w:val="15"/>
              </w:rPr>
              <w:t>T03</w:t>
            </w:r>
          </w:p>
        </w:tc>
        <w:tc>
          <w:tcPr>
            <w:tcW w:type="dxa" w:w="3572"/>
            <w:tcMar>
              <w:top w:w="85" w:type="dxa"/>
              <w:start w:w="95" w:type="dxa"/>
              <w:bottom w:w="85" w:type="dxa"/>
              <w:end w:w="95" w:type="dxa"/>
            </w:tcMar>
            <w:vAlign w:val="center"/>
          </w:tcPr>
          <w:p>
            <w:pPr>
              <w:jc w:val="left"/>
            </w:pPr>
            <w:r>
              <w:rPr>
                <w:rFonts w:ascii="Malgun Gothic" w:hAnsi="Malgun Gothic" w:eastAsia="맑은 고딕"/>
                <w:color w:val="000000"/>
                <w:sz w:val="15"/>
              </w:rPr>
              <w:t>AD 2 중간 취소</w:t>
            </w:r>
          </w:p>
        </w:tc>
        <w:tc>
          <w:tcPr>
            <w:tcW w:type="dxa" w:w="4989"/>
            <w:tcMar>
              <w:top w:w="85" w:type="dxa"/>
              <w:start w:w="95" w:type="dxa"/>
              <w:bottom w:w="85" w:type="dxa"/>
              <w:end w:w="95" w:type="dxa"/>
            </w:tcMar>
            <w:vAlign w:val="center"/>
          </w:tcPr>
          <w:p>
            <w:pPr>
              <w:jc w:val="left"/>
            </w:pPr>
            <w:r>
              <w:rPr>
                <w:rFonts w:ascii="Malgun Gothic" w:hAnsi="Malgun Gothic" w:eastAsia="맑은 고딕"/>
                <w:color w:val="000000"/>
                <w:sz w:val="15"/>
              </w:rPr>
              <w:t>심화 잠금 유지, 기본 결과 유지</w:t>
            </w:r>
          </w:p>
        </w:tc>
      </w:tr>
      <w:tr>
        <w:tc>
          <w:tcPr>
            <w:tcW w:type="dxa" w:w="96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T04</w:t>
            </w:r>
          </w:p>
        </w:tc>
        <w:tc>
          <w:tcPr>
            <w:tcW w:type="dxa" w:w="357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AD 3 서버 실패</w:t>
            </w:r>
          </w:p>
        </w:tc>
        <w:tc>
          <w:tcPr>
            <w:tcW w:type="dxa" w:w="498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resultId 유지, 재시도 표시</w:t>
            </w:r>
          </w:p>
        </w:tc>
      </w:tr>
      <w:tr>
        <w:tc>
          <w:tcPr>
            <w:tcW w:type="dxa" w:w="964"/>
            <w:tcMar>
              <w:top w:w="85" w:type="dxa"/>
              <w:start w:w="95" w:type="dxa"/>
              <w:bottom w:w="85" w:type="dxa"/>
              <w:end w:w="95" w:type="dxa"/>
            </w:tcMar>
            <w:vAlign w:val="center"/>
          </w:tcPr>
          <w:p>
            <w:pPr>
              <w:jc w:val="center"/>
            </w:pPr>
            <w:r>
              <w:rPr>
                <w:rFonts w:ascii="Malgun Gothic" w:hAnsi="Malgun Gothic" w:eastAsia="맑은 고딕"/>
                <w:color w:val="000000"/>
                <w:sz w:val="15"/>
              </w:rPr>
              <w:t>T05</w:t>
            </w:r>
          </w:p>
        </w:tc>
        <w:tc>
          <w:tcPr>
            <w:tcW w:type="dxa" w:w="3572"/>
            <w:tcMar>
              <w:top w:w="85" w:type="dxa"/>
              <w:start w:w="95" w:type="dxa"/>
              <w:bottom w:w="85" w:type="dxa"/>
              <w:end w:w="95" w:type="dxa"/>
            </w:tcMar>
            <w:vAlign w:val="center"/>
          </w:tcPr>
          <w:p>
            <w:pPr>
              <w:jc w:val="left"/>
            </w:pPr>
            <w:r>
              <w:rPr>
                <w:rFonts w:ascii="Malgun Gothic" w:hAnsi="Malgun Gothic" w:eastAsia="맑은 고딕"/>
                <w:color w:val="000000"/>
                <w:sz w:val="15"/>
              </w:rPr>
              <w:t>complete 요청 3회</w:t>
            </w:r>
          </w:p>
        </w:tc>
        <w:tc>
          <w:tcPr>
            <w:tcW w:type="dxa" w:w="4989"/>
            <w:tcMar>
              <w:top w:w="85" w:type="dxa"/>
              <w:start w:w="95" w:type="dxa"/>
              <w:bottom w:w="85" w:type="dxa"/>
              <w:end w:w="95" w:type="dxa"/>
            </w:tcMar>
            <w:vAlign w:val="center"/>
          </w:tcPr>
          <w:p>
            <w:pPr>
              <w:jc w:val="left"/>
            </w:pPr>
            <w:r>
              <w:rPr>
                <w:rFonts w:ascii="Malgun Gothic" w:hAnsi="Malgun Gothic" w:eastAsia="맑은 고딕"/>
                <w:color w:val="000000"/>
                <w:sz w:val="15"/>
              </w:rPr>
              <w:t>동일 resultId 반환</w:t>
            </w:r>
          </w:p>
        </w:tc>
      </w:tr>
      <w:tr>
        <w:tc>
          <w:tcPr>
            <w:tcW w:type="dxa" w:w="96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T06</w:t>
            </w:r>
          </w:p>
        </w:tc>
        <w:tc>
          <w:tcPr>
            <w:tcW w:type="dxa" w:w="357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AI 문장 API 실패</w:t>
            </w:r>
          </w:p>
        </w:tc>
        <w:tc>
          <w:tcPr>
            <w:tcW w:type="dxa" w:w="498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DB 템플릿으로 전체 결과 표시</w:t>
            </w:r>
          </w:p>
        </w:tc>
      </w:tr>
      <w:tr>
        <w:tc>
          <w:tcPr>
            <w:tcW w:type="dxa" w:w="964"/>
            <w:tcMar>
              <w:top w:w="85" w:type="dxa"/>
              <w:start w:w="95" w:type="dxa"/>
              <w:bottom w:w="85" w:type="dxa"/>
              <w:end w:w="95" w:type="dxa"/>
            </w:tcMar>
            <w:vAlign w:val="center"/>
          </w:tcPr>
          <w:p>
            <w:pPr>
              <w:jc w:val="center"/>
            </w:pPr>
            <w:r>
              <w:rPr>
                <w:rFonts w:ascii="Malgun Gothic" w:hAnsi="Malgun Gothic" w:eastAsia="맑은 고딕"/>
                <w:color w:val="000000"/>
                <w:sz w:val="15"/>
              </w:rPr>
              <w:t>T07</w:t>
            </w:r>
          </w:p>
        </w:tc>
        <w:tc>
          <w:tcPr>
            <w:tcW w:type="dxa" w:w="3572"/>
            <w:tcMar>
              <w:top w:w="85" w:type="dxa"/>
              <w:start w:w="95" w:type="dxa"/>
              <w:bottom w:w="85" w:type="dxa"/>
              <w:end w:w="95" w:type="dxa"/>
            </w:tcMar>
            <w:vAlign w:val="center"/>
          </w:tcPr>
          <w:p>
            <w:pPr>
              <w:jc w:val="left"/>
            </w:pPr>
            <w:r>
              <w:rPr>
                <w:rFonts w:ascii="Malgun Gothic" w:hAnsi="Malgun Gothic" w:eastAsia="맑은 고딕"/>
                <w:color w:val="000000"/>
                <w:sz w:val="15"/>
              </w:rPr>
              <w:t>AI 이미지 API 실패</w:t>
            </w:r>
          </w:p>
        </w:tc>
        <w:tc>
          <w:tcPr>
            <w:tcW w:type="dxa" w:w="4989"/>
            <w:tcMar>
              <w:top w:w="85" w:type="dxa"/>
              <w:start w:w="95" w:type="dxa"/>
              <w:bottom w:w="85" w:type="dxa"/>
              <w:end w:w="95" w:type="dxa"/>
            </w:tcMar>
            <w:vAlign w:val="center"/>
          </w:tcPr>
          <w:p>
            <w:pPr>
              <w:jc w:val="left"/>
            </w:pPr>
            <w:r>
              <w:rPr>
                <w:rFonts w:ascii="Malgun Gothic" w:hAnsi="Malgun Gothic" w:eastAsia="맑은 고딕"/>
                <w:color w:val="000000"/>
                <w:sz w:val="15"/>
              </w:rPr>
              <w:t>기본 이미지와 저장 공유 유지</w:t>
            </w:r>
          </w:p>
        </w:tc>
      </w:tr>
      <w:tr>
        <w:tc>
          <w:tcPr>
            <w:tcW w:type="dxa" w:w="96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T08</w:t>
            </w:r>
          </w:p>
        </w:tc>
        <w:tc>
          <w:tcPr>
            <w:tcW w:type="dxa" w:w="357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Google 로그인 취소</w:t>
            </w:r>
          </w:p>
        </w:tc>
        <w:tc>
          <w:tcPr>
            <w:tcW w:type="dxa" w:w="498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결과 화면 복귀, 재선택 가능</w:t>
            </w:r>
          </w:p>
        </w:tc>
      </w:tr>
      <w:tr>
        <w:tc>
          <w:tcPr>
            <w:tcW w:type="dxa" w:w="964"/>
            <w:tcMar>
              <w:top w:w="85" w:type="dxa"/>
              <w:start w:w="95" w:type="dxa"/>
              <w:bottom w:w="85" w:type="dxa"/>
              <w:end w:w="95" w:type="dxa"/>
            </w:tcMar>
            <w:vAlign w:val="center"/>
          </w:tcPr>
          <w:p>
            <w:pPr>
              <w:jc w:val="center"/>
            </w:pPr>
            <w:r>
              <w:rPr>
                <w:rFonts w:ascii="Malgun Gothic" w:hAnsi="Malgun Gothic" w:eastAsia="맑은 고딕"/>
                <w:color w:val="000000"/>
                <w:sz w:val="15"/>
              </w:rPr>
              <w:t>T09</w:t>
            </w:r>
          </w:p>
        </w:tc>
        <w:tc>
          <w:tcPr>
            <w:tcW w:type="dxa" w:w="3572"/>
            <w:tcMar>
              <w:top w:w="85" w:type="dxa"/>
              <w:start w:w="95" w:type="dxa"/>
              <w:bottom w:w="85" w:type="dxa"/>
              <w:end w:w="95" w:type="dxa"/>
            </w:tcMar>
            <w:vAlign w:val="center"/>
          </w:tcPr>
          <w:p>
            <w:pPr>
              <w:jc w:val="left"/>
            </w:pPr>
            <w:r>
              <w:rPr>
                <w:rFonts w:ascii="Malgun Gothic" w:hAnsi="Malgun Gothic" w:eastAsia="맑은 고딕"/>
                <w:color w:val="000000"/>
                <w:sz w:val="15"/>
              </w:rPr>
              <w:t>같은 결과 두 번 저장</w:t>
            </w:r>
          </w:p>
        </w:tc>
        <w:tc>
          <w:tcPr>
            <w:tcW w:type="dxa" w:w="4989"/>
            <w:tcMar>
              <w:top w:w="85" w:type="dxa"/>
              <w:start w:w="95" w:type="dxa"/>
              <w:bottom w:w="85" w:type="dxa"/>
              <w:end w:w="95" w:type="dxa"/>
            </w:tcMar>
            <w:vAlign w:val="center"/>
          </w:tcPr>
          <w:p>
            <w:pPr>
              <w:jc w:val="left"/>
            </w:pPr>
            <w:r>
              <w:rPr>
                <w:rFonts w:ascii="Malgun Gothic" w:hAnsi="Malgun Gothic" w:eastAsia="맑은 고딕"/>
                <w:color w:val="000000"/>
                <w:sz w:val="15"/>
              </w:rPr>
              <w:t>기존 archiveId 반환</w:t>
            </w:r>
          </w:p>
        </w:tc>
      </w:tr>
      <w:tr>
        <w:tc>
          <w:tcPr>
            <w:tcW w:type="dxa" w:w="96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T10</w:t>
            </w:r>
          </w:p>
        </w:tc>
        <w:tc>
          <w:tcPr>
            <w:tcW w:type="dxa" w:w="357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번역 키 누락</w:t>
            </w:r>
          </w:p>
        </w:tc>
        <w:tc>
          <w:tcPr>
            <w:tcW w:type="dxa" w:w="498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영어 fallback과 관리자 경고</w:t>
            </w:r>
          </w:p>
        </w:tc>
      </w:tr>
      <w:tr>
        <w:tc>
          <w:tcPr>
            <w:tcW w:type="dxa" w:w="964"/>
            <w:tcMar>
              <w:top w:w="85" w:type="dxa"/>
              <w:start w:w="95" w:type="dxa"/>
              <w:bottom w:w="85" w:type="dxa"/>
              <w:end w:w="95" w:type="dxa"/>
            </w:tcMar>
            <w:vAlign w:val="center"/>
          </w:tcPr>
          <w:p>
            <w:pPr>
              <w:jc w:val="center"/>
            </w:pPr>
            <w:r>
              <w:rPr>
                <w:rFonts w:ascii="Malgun Gothic" w:hAnsi="Malgun Gothic" w:eastAsia="맑은 고딕"/>
                <w:color w:val="000000"/>
                <w:sz w:val="15"/>
              </w:rPr>
              <w:t>T11</w:t>
            </w:r>
          </w:p>
        </w:tc>
        <w:tc>
          <w:tcPr>
            <w:tcW w:type="dxa" w:w="3572"/>
            <w:tcMar>
              <w:top w:w="85" w:type="dxa"/>
              <w:start w:w="95" w:type="dxa"/>
              <w:bottom w:w="85" w:type="dxa"/>
              <w:end w:w="95" w:type="dxa"/>
            </w:tcMar>
            <w:vAlign w:val="center"/>
          </w:tcPr>
          <w:p>
            <w:pPr>
              <w:jc w:val="left"/>
            </w:pPr>
            <w:r>
              <w:rPr>
                <w:rFonts w:ascii="Malgun Gothic" w:hAnsi="Malgun Gothic" w:eastAsia="맑은 고딕"/>
                <w:color w:val="000000"/>
                <w:sz w:val="15"/>
              </w:rPr>
              <w:t>게시 버전 변경 후 과거 기록 열람</w:t>
            </w:r>
          </w:p>
        </w:tc>
        <w:tc>
          <w:tcPr>
            <w:tcW w:type="dxa" w:w="4989"/>
            <w:tcMar>
              <w:top w:w="85" w:type="dxa"/>
              <w:start w:w="95" w:type="dxa"/>
              <w:bottom w:w="85" w:type="dxa"/>
              <w:end w:w="95" w:type="dxa"/>
            </w:tcMar>
            <w:vAlign w:val="center"/>
          </w:tcPr>
          <w:p>
            <w:pPr>
              <w:jc w:val="left"/>
            </w:pPr>
            <w:r>
              <w:rPr>
                <w:rFonts w:ascii="Malgun Gothic" w:hAnsi="Malgun Gothic" w:eastAsia="맑은 고딕"/>
                <w:color w:val="000000"/>
                <w:sz w:val="15"/>
              </w:rPr>
              <w:t>저장 당시 스냅샷 유지</w:t>
            </w:r>
          </w:p>
        </w:tc>
      </w:tr>
      <w:tr>
        <w:tc>
          <w:tcPr>
            <w:tcW w:type="dxa" w:w="96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T12</w:t>
            </w:r>
          </w:p>
        </w:tc>
        <w:tc>
          <w:tcPr>
            <w:tcW w:type="dxa" w:w="3572"/>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극단 점수 조합</w:t>
            </w:r>
          </w:p>
        </w:tc>
        <w:tc>
          <w:tcPr>
            <w:tcW w:type="dxa" w:w="4989"/>
            <w:tcMar>
              <w:top w:w="85" w:type="dxa"/>
              <w:start w:w="95" w:type="dxa"/>
              <w:bottom w:w="85" w:type="dxa"/>
              <w:end w:w="95" w:type="dxa"/>
            </w:tcMar>
            <w:vAlign w:val="center"/>
            <w:shd w:fill="F6F7F9"/>
          </w:tcPr>
          <w:p>
            <w:pPr>
              <w:jc w:val="left"/>
            </w:pPr>
            <w:r>
              <w:rPr>
                <w:rFonts w:ascii="Malgun Gothic" w:hAnsi="Malgun Gothic" w:eastAsia="맑은 고딕"/>
                <w:color w:val="000000"/>
                <w:sz w:val="15"/>
              </w:rPr>
              <w:t>후보 없음 없이 fallback hierarchy로 결과 생성</w:t>
            </w:r>
          </w:p>
        </w:tc>
      </w:tr>
    </w:tbl>
    <w:p>
      <w:pPr>
        <w:widowControl/>
        <w:spacing w:after="20"/>
      </w:pPr>
    </w:p>
    <w:p>
      <w:pPr>
        <w:widowControl/>
      </w:pPr>
      <w:r>
        <w:rPr>
          <w:rFonts w:ascii="Malgun Gothic" w:hAnsi="Malgun Gothic" w:eastAsia="맑은 고딕"/>
          <w:color w:val="000000"/>
        </w:rPr>
        <w:br w:type="page"/>
      </w:r>
    </w:p>
    <w:p>
      <w:pPr>
        <w:pStyle w:val="Heading1"/>
        <w:widowControl/>
      </w:pPr>
      <w:r>
        <w:rPr>
          <w:rFonts w:ascii="Malgun Gothic" w:hAnsi="Malgun Gothic" w:eastAsia="맑은 고딕"/>
          <w:color w:val="000000"/>
        </w:rPr>
        <w:t>부록 A 36문항 후보와 216선택지</w:t>
      </w:r>
    </w:p>
    <w:p>
      <w:pPr>
        <w:widowControl/>
      </w:pPr>
      <w:r>
        <w:rPr>
          <w:rFonts w:ascii="Malgun Gothic" w:hAnsi="Malgun Gothic" w:eastAsia="맑은 고딕"/>
          <w:color w:val="000000"/>
        </w:rPr>
        <w:t>다음 문항은 단계별 활성 후보 6개로 구성한다. 각 문항은 선택지 6개를 가지며 괄호 안은 구현용 핵심 태그와 예시 점수다. 실제 점수는 관리자와 시뮬레이션으로 조정하되 ID는 변경하지 않는다.</w:t>
      </w:r>
    </w:p>
    <w:p>
      <w:pPr>
        <w:pStyle w:val="Heading2"/>
        <w:widowControl/>
      </w:pPr>
      <w:r>
        <w:rPr>
          <w:rFonts w:ascii="Malgun Gothic" w:hAnsi="Malgun Gothic" w:eastAsia="맑은 고딕"/>
          <w:color w:val="000000"/>
        </w:rPr>
        <w:t>A 1단계 본능적 선택</w:t>
      </w:r>
    </w:p>
    <w:p>
      <w:pPr>
        <w:pStyle w:val="Heading3"/>
        <w:widowControl/>
      </w:pPr>
      <w:r>
        <w:rPr>
          <w:rFonts w:ascii="Malgun Gothic" w:hAnsi="Malgun Gothic" w:eastAsia="맑은 고딕"/>
          <w:color w:val="000000"/>
        </w:rPr>
        <w:t>Q1_01 눈을 떠보니 낯선 장소에 서 있습니다. 가장 먼저 어디로 향하고 싶나요?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Q1_01_C1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오래된 골목길 (knowledge+2, connection+1, urbanity+2)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Q1_01_C2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끝없이 펼쳐진 바다 (freedom+3, adventure+2, mobility+2)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Q1_01_C3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깊은 숲 (calm+2, survival+2, urbanity-2)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Q1_01_C4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높은 산길 (independence+2, courage+2, risk+1)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Q1_01_C5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사람들이 모인 광장 (connection+3, achievement+1, urbanity+2)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Q1_01_C6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희미한 불빛이 보이는 집 (stability+3, protection+2, mobility-1)</w:t>
            </w:r>
          </w:p>
        </w:tc>
      </w:tr>
    </w:tbl>
    <w:p>
      <w:pPr>
        <w:widowControl/>
        <w:spacing w:after="20"/>
      </w:pPr>
    </w:p>
    <w:p>
      <w:pPr>
        <w:pStyle w:val="Heading3"/>
        <w:widowControl/>
      </w:pPr>
      <w:r>
        <w:rPr>
          <w:rFonts w:ascii="Malgun Gothic" w:hAnsi="Malgun Gothic" w:eastAsia="맑은 고딕"/>
          <w:color w:val="000000"/>
        </w:rPr>
        <w:t>Q1_02 멀리서 하나의 소리가 들립니다. 가장 먼저 끌리는 소리는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Q1_02_C1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파도가 바위에 부딪히는 소리 (freedom+2, adventure+2)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Q1_02_C2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시장 사람들의 웅성거림 (connection+2, achievement+1)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Q1_02_C3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종이나 목탁이 울리는 소리 (spirituality+3, calm+2)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Q1_02_C4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말발굽과 수레가 지나가는 소리 (mobility+2, survival+1)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Q1_02_C5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망치로 금속을 두드리는 소리 (creativity+2, achievement+2)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Q1_02_C6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장작불이 타는 소리 (stability+2, protection+2)</w:t>
            </w:r>
          </w:p>
        </w:tc>
      </w:tr>
    </w:tbl>
    <w:p>
      <w:pPr>
        <w:widowControl/>
        <w:spacing w:after="20"/>
      </w:pPr>
    </w:p>
    <w:p>
      <w:pPr>
        <w:pStyle w:val="Heading3"/>
        <w:widowControl/>
      </w:pPr>
      <w:r>
        <w:rPr>
          <w:rFonts w:ascii="Malgun Gothic" w:hAnsi="Malgun Gothic" w:eastAsia="맑은 고딕"/>
          <w:color w:val="000000"/>
        </w:rPr>
        <w:t>Q1_03 손에 하나의 물건이 쥐어져 있습니다. 무엇이 가장 익숙하게 느껴지나요?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Q1_03_C1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낡은 지도 (knowledge+3, adventure+1)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Q1_03_C2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작은 열쇠 (independence+2, longing+2)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Q1_03_C3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반듯한 붓과 먹 (knowledge+2, creativity+2)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Q1_03_C4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짧은 칼 (courage+2, survival+2)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Q1_03_C5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바늘과 실 (creativity+2, devotion+2)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Q1_03_C6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씨앗이 든 주머니 (stability+2, protection+2)</w:t>
            </w:r>
          </w:p>
        </w:tc>
      </w:tr>
    </w:tbl>
    <w:p>
      <w:pPr>
        <w:widowControl/>
        <w:spacing w:after="20"/>
      </w:pPr>
    </w:p>
    <w:p>
      <w:pPr>
        <w:pStyle w:val="Heading3"/>
        <w:widowControl/>
      </w:pPr>
      <w:r>
        <w:rPr>
          <w:rFonts w:ascii="Malgun Gothic" w:hAnsi="Malgun Gothic" w:eastAsia="맑은 고딕"/>
          <w:color w:val="000000"/>
        </w:rPr>
        <w:t>Q1_04 당신 앞에 네 계절이 동시에 펼쳐집니다. 어느 쪽으로 걸어가고 싶나요?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Q1_04_C1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꽃이 막 피는 봄 (connection+2, longing+1)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Q1_04_C2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빛이 강한 여름 (achievement+2, courage+1)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Q1_04_C3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바람이 선선한 가을 (calm+2, knowledge+1)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Q1_04_C4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눈이 깊게 쌓인 겨울 (survival+2, independence+2)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Q1_04_C5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비가 내리는 경계의 계절 (empathy+2, regret+1)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Q1_04_C6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계절이 느껴지지 않는 실내 (stability+2, urbanity+1)</w:t>
            </w:r>
          </w:p>
        </w:tc>
      </w:tr>
    </w:tbl>
    <w:p>
      <w:pPr>
        <w:widowControl/>
        <w:spacing w:after="20"/>
      </w:pPr>
    </w:p>
    <w:p>
      <w:pPr>
        <w:pStyle w:val="Heading3"/>
        <w:widowControl/>
      </w:pPr>
      <w:r>
        <w:rPr>
          <w:rFonts w:ascii="Malgun Gothic" w:hAnsi="Malgun Gothic" w:eastAsia="맑은 고딕"/>
          <w:color w:val="000000"/>
        </w:rPr>
        <w:t>Q1_05 낯선 길에서 잠시 머물 곳을 골라야 합니다. 어디가 편안한가요?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Q1_05_C1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성벽 안의 작은 방 (stability+2, authority+1)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Q1_05_C2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강가의 나무집 (calm+2, protection+1)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Q1_05_C3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항구의 여관 (adventure+2, connection+1)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Q1_05_C4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산사의 빈 방 (spirituality+3, calm+1)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Q1_05_C5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공방 한쪽의 침상 (creativity+3, achievement+1)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Q1_05_C6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들판의 천막 (freedom+2, survival+2)</w:t>
            </w:r>
          </w:p>
        </w:tc>
      </w:tr>
    </w:tbl>
    <w:p>
      <w:pPr>
        <w:widowControl/>
        <w:spacing w:after="20"/>
      </w:pPr>
    </w:p>
    <w:p>
      <w:pPr>
        <w:pStyle w:val="Heading3"/>
        <w:widowControl/>
      </w:pPr>
      <w:r>
        <w:rPr>
          <w:rFonts w:ascii="Malgun Gothic" w:hAnsi="Malgun Gothic" w:eastAsia="맑은 고딕"/>
          <w:color w:val="000000"/>
        </w:rPr>
        <w:t>Q1_06 새벽빛 속에서 한 가지 풍경만 선명하게 보입니다.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Q1_06_C1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도시의 지붕들 (urbanity+2, achievement+2)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Q1_06_C2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논과 밭의 물결 (stability+2, protection+1)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Q1_06_C3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사막의 긴 길 (survival+2, spirituality+1)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Q1_06_C4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눈 덮인 초원 (freedom+2, mobility+2)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Q1_06_C5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커다란 강과 배 (adventure+2, connection+1)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Q1_06_C6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돌로 지은 궁전 (honor+2, authority+2)</w:t>
            </w:r>
          </w:p>
        </w:tc>
      </w:tr>
    </w:tbl>
    <w:p>
      <w:pPr>
        <w:widowControl/>
        <w:spacing w:after="20"/>
      </w:pPr>
    </w:p>
    <w:p>
      <w:pPr>
        <w:pStyle w:val="Heading2"/>
        <w:widowControl/>
      </w:pPr>
      <w:r>
        <w:rPr>
          <w:rFonts w:ascii="Malgun Gothic" w:hAnsi="Malgun Gothic" w:eastAsia="맑은 고딕"/>
          <w:color w:val="000000"/>
        </w:rPr>
        <w:t>A 2단계 인연의 기억</w:t>
      </w:r>
    </w:p>
    <w:p>
      <w:pPr>
        <w:pStyle w:val="Heading3"/>
        <w:widowControl/>
      </w:pPr>
      <w:r>
        <w:rPr>
          <w:rFonts w:ascii="Malgun Gothic" w:hAnsi="Malgun Gothic" w:eastAsia="맑은 고딕"/>
          <w:color w:val="000000"/>
        </w:rPr>
        <w:t>Q2_01 오랜 시간 찾던 사람을 만났습니다. 가장 먼저 드는 감정은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Q2_01_C1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안도 (stability+2, connection+2)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Q2_01_C2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그리움 (longing+3, devotion+1)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Q2_01_C3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미안함 (regret+3, empathy+1)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Q2_01_C4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경계심 (survival+2, independence+1)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Q2_01_C5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벅찬 기쁨 (connection+3, devotion+1)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Q2_01_C6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말로 설명하기 어려운 평온 (calm+3, spirituality+1)</w:t>
            </w:r>
          </w:p>
        </w:tc>
      </w:tr>
    </w:tbl>
    <w:p>
      <w:pPr>
        <w:widowControl/>
        <w:spacing w:after="20"/>
      </w:pPr>
    </w:p>
    <w:p>
      <w:pPr>
        <w:pStyle w:val="Heading3"/>
        <w:widowControl/>
      </w:pPr>
      <w:r>
        <w:rPr>
          <w:rFonts w:ascii="Malgun Gothic" w:hAnsi="Malgun Gothic" w:eastAsia="맑은 고딕"/>
          <w:color w:val="000000"/>
        </w:rPr>
        <w:t>Q2_02 누군가가 위험에 처했습니다. 당신은 어떻게 하나요?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Q2_02_C1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생각하기 전에 몸을 던진다 (courage+3, protection+2)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Q2_02_C2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주변 사람을 모아 함께 돕는다 (connection+2, protection+2)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Q2_02_C3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가장 안전한 방법부터 찾는다 (stability+2, knowledge+1)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Q2_02_C4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멀리서 상황을 읽고 길을 만든다 (knowledge+2, independence+1)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Q2_02_C5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내가 대신 책임지겠다고 한다 (devotion+3, honor+1)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Q2_02_C6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상대가 스스로 나올 수 있도록 손을 내민다 (empathy+3, freedom+1)</w:t>
            </w:r>
          </w:p>
        </w:tc>
      </w:tr>
    </w:tbl>
    <w:p>
      <w:pPr>
        <w:widowControl/>
        <w:spacing w:after="20"/>
      </w:pPr>
    </w:p>
    <w:p>
      <w:pPr>
        <w:pStyle w:val="Heading3"/>
        <w:widowControl/>
      </w:pPr>
      <w:r>
        <w:rPr>
          <w:rFonts w:ascii="Malgun Gothic" w:hAnsi="Malgun Gothic" w:eastAsia="맑은 고딕"/>
          <w:color w:val="000000"/>
        </w:rPr>
        <w:t>Q2_03 가장 소중한 사람이 먼 길을 떠나려 합니다. 당신의 선택은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Q2_03_C1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함께 떠난다 (devotion+3, adventure+1)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Q2_03_C2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돌아올 곳을 지킨다 (stability+3, protection+2)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Q2_03_C3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떠나지 말라고 붙잡는다 (connection+2, longing+2)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Q2_03_C4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말없이 필요한 것을 챙겨준다 (empathy+2, devotion+2)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Q2_03_C5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각자의 길을 존중한다 (freedom+3, independence+2)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Q2_03_C6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나중에 만날 약속을 기록한다 (knowledge+1, longing+2)</w:t>
            </w:r>
          </w:p>
        </w:tc>
      </w:tr>
    </w:tbl>
    <w:p>
      <w:pPr>
        <w:widowControl/>
        <w:spacing w:after="20"/>
      </w:pPr>
    </w:p>
    <w:p>
      <w:pPr>
        <w:pStyle w:val="Heading3"/>
        <w:widowControl/>
      </w:pPr>
      <w:r>
        <w:rPr>
          <w:rFonts w:ascii="Malgun Gothic" w:hAnsi="Malgun Gothic" w:eastAsia="맑은 고딕"/>
          <w:color w:val="000000"/>
        </w:rPr>
        <w:t>Q2_04 많은 사람 사이에서 유독 눈에 들어오는 사람은 누구인가요?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Q2_04_C1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말없이 주변을 돌보는 사람 (protection+2, empathy+2)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Q2_04_C2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모두를 이끄는 사람 (honor+2, authority+2)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Q2_04_C3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혼자 기록을 읽는 사람 (knowledge+3, independence+1)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Q2_04_C4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낯선 이야기를 들려주는 여행자 (adventure+2, freedom+2)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Q2_04_C5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손으로 무언가를 만드는 사람 (creativity+3, calm+1)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Q2_04_C6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슬픔을 숨기고 웃는 사람 (empathy+3, regret+1)</w:t>
            </w:r>
          </w:p>
        </w:tc>
      </w:tr>
    </w:tbl>
    <w:p>
      <w:pPr>
        <w:widowControl/>
        <w:spacing w:after="20"/>
      </w:pPr>
    </w:p>
    <w:p>
      <w:pPr>
        <w:pStyle w:val="Heading3"/>
        <w:widowControl/>
      </w:pPr>
      <w:r>
        <w:rPr>
          <w:rFonts w:ascii="Malgun Gothic" w:hAnsi="Malgun Gothic" w:eastAsia="맑은 고딕"/>
          <w:color w:val="000000"/>
        </w:rPr>
        <w:t>Q2_05 갈등이 생겼을 때 가장 먼저 지키고 싶은 것은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Q2_05_C1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서로의 믿음 (devotion+2, honor+2)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Q2_05_C2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가족과 공동체 (protection+3, collectivism+2)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Q2_05_C3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내 선택의 자유 (freedom+3, independence+2)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Q2_05_C4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약속과 원칙 (honor+3, stability+1)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Q2_05_C5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상대의 마음 (empathy+3, connection+1)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Q2_05_C6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사실과 기록 (knowledge+3, achievement+1)</w:t>
            </w:r>
          </w:p>
        </w:tc>
      </w:tr>
    </w:tbl>
    <w:p>
      <w:pPr>
        <w:widowControl/>
        <w:spacing w:after="20"/>
      </w:pPr>
    </w:p>
    <w:p>
      <w:pPr>
        <w:pStyle w:val="Heading3"/>
        <w:widowControl/>
      </w:pPr>
      <w:r>
        <w:rPr>
          <w:rFonts w:ascii="Malgun Gothic" w:hAnsi="Malgun Gothic" w:eastAsia="맑은 고딕"/>
          <w:color w:val="000000"/>
        </w:rPr>
        <w:t>Q2_06 누군가 당신에게 비밀을 맡깁니다. 어떻게 간직하나요?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Q2_06_C1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평생 말하지 않는다 (devotion+3, honor+2)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Q2_06_C2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기록하되 누구도 찾지 못하게 한다 (knowledge+2, independence+1)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Q2_06_C3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위험해지면 진실을 밝힌다 (courage+2, protection+2)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Q2_06_C4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상대가 다시 선택할 때까지 기다린다 (empathy+2, calm+2)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Q2_06_C5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함께 책임질 사람 한 명에게만 말한다 (connection+2, stability+1)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Q2_06_C6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비밀이 사람을 해치면 약속을 깨더라도 막는다 (protection+3, courage+1)</w:t>
            </w:r>
          </w:p>
        </w:tc>
      </w:tr>
    </w:tbl>
    <w:p>
      <w:pPr>
        <w:widowControl/>
        <w:spacing w:after="20"/>
      </w:pPr>
    </w:p>
    <w:p>
      <w:pPr>
        <w:pStyle w:val="Heading2"/>
        <w:widowControl/>
      </w:pPr>
      <w:r>
        <w:rPr>
          <w:rFonts w:ascii="Malgun Gothic" w:hAnsi="Malgun Gothic" w:eastAsia="맑은 고딕"/>
          <w:color w:val="000000"/>
        </w:rPr>
        <w:t>A 3단계 삶의 욕망</w:t>
      </w:r>
    </w:p>
    <w:p>
      <w:pPr>
        <w:pStyle w:val="Heading3"/>
        <w:widowControl/>
      </w:pPr>
      <w:r>
        <w:rPr>
          <w:rFonts w:ascii="Malgun Gothic" w:hAnsi="Malgun Gothic" w:eastAsia="맑은 고딕"/>
          <w:color w:val="000000"/>
        </w:rPr>
        <w:t>Q3_01 무엇이든 하나를 얻을 수 있다면 무엇을 원하나요?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Q3_01_C1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누구에게도 얽매이지 않는 자유 (freedom+3, independence+2)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Q3_01_C2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오래 지속되는 사랑 (connection+3, devotion+2)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Q3_01_C3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세상에 남을 명예 (honor+3, achievement+2)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Q3_01_C4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감춰진 지식 (knowledge+3, spirituality+1)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Q3_01_C5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가족을 지킬 풍요 (stability+3, protection+2)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Q3_01_C6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새로운 세계를 만날 기회 (adventure+3, mobility+2)</w:t>
            </w:r>
          </w:p>
        </w:tc>
      </w:tr>
    </w:tbl>
    <w:p>
      <w:pPr>
        <w:widowControl/>
        <w:spacing w:after="20"/>
      </w:pPr>
    </w:p>
    <w:p>
      <w:pPr>
        <w:pStyle w:val="Heading3"/>
        <w:widowControl/>
      </w:pPr>
      <w:r>
        <w:rPr>
          <w:rFonts w:ascii="Malgun Gothic" w:hAnsi="Malgun Gothic" w:eastAsia="맑은 고딕"/>
          <w:color w:val="000000"/>
        </w:rPr>
        <w:t>Q3_02 당신의 이름이 어떤 방식으로 남기를 바라나요?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Q3_02_C1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사람들을 지킨 이름 (protection+3, honor+1)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Q3_02_C2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새 길을 연 이름 (adventure+2, achievement+2)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Q3_02_C3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아름다운 것을 만든 이름 (creativity+3, achievement+1)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Q3_02_C4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지혜를 전한 이름 (knowledge+3, devotion+1)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Q3_02_C5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큰 권한을 가졌던 이름 (honor+2, authority+3)</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Q3_02_C6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아무 기록 없이 자유롭게 살다 간 이름 (freedom+3, independence+2)</w:t>
            </w:r>
          </w:p>
        </w:tc>
      </w:tr>
    </w:tbl>
    <w:p>
      <w:pPr>
        <w:widowControl/>
        <w:spacing w:after="20"/>
      </w:pPr>
    </w:p>
    <w:p>
      <w:pPr>
        <w:pStyle w:val="Heading3"/>
        <w:widowControl/>
      </w:pPr>
      <w:r>
        <w:rPr>
          <w:rFonts w:ascii="Malgun Gothic" w:hAnsi="Malgun Gothic" w:eastAsia="맑은 고딕"/>
          <w:color w:val="000000"/>
        </w:rPr>
        <w:t>Q3_03 하루를 온전히 쓸 수 있다면 무엇을 하고 싶나요?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Q3_03_C1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새로운 기술을 익힌다 (knowledge+2, achievement+2)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Q3_03_C2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사람들과 잔치를 연다 (connection+3, collectivism+1)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Q3_03_C3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혼자 먼 곳까지 걷는다 (freedom+2, calm+2)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Q3_03_C4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가족의 집을 고친다 (protection+2, stability+2)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Q3_03_C5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기도하거나 명상한다 (spirituality+3, calm+2)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Q3_03_C6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아무도 해보지 않은 일을 시도한다 (adventure+3, creativity+1)</w:t>
            </w:r>
          </w:p>
        </w:tc>
      </w:tr>
    </w:tbl>
    <w:p>
      <w:pPr>
        <w:widowControl/>
        <w:spacing w:after="20"/>
      </w:pPr>
    </w:p>
    <w:p>
      <w:pPr>
        <w:pStyle w:val="Heading3"/>
        <w:widowControl/>
      </w:pPr>
      <w:r>
        <w:rPr>
          <w:rFonts w:ascii="Malgun Gothic" w:hAnsi="Malgun Gothic" w:eastAsia="맑은 고딕"/>
          <w:color w:val="000000"/>
        </w:rPr>
        <w:t>Q3_04 당신에게 가장 큰 힘이 되는 것은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Q3_04_C1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사람들의 신뢰 (honor+2, connection+2)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Q3_04_C2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쌓아온 기술 (achievement+2, creativity+2)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Q3_04_C3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내가 가진 지식 (knowledge+3, independence+1)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Q3_04_C4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위기에서 버틴 경험 (survival+3, courage+1)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Q3_04_C5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신념과 기도 (spirituality+3, devotion+1)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Q3_04_C6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선택할 수 있다는 감각 (freedom+3, independence+2)</w:t>
            </w:r>
          </w:p>
        </w:tc>
      </w:tr>
    </w:tbl>
    <w:p>
      <w:pPr>
        <w:widowControl/>
        <w:spacing w:after="20"/>
      </w:pPr>
    </w:p>
    <w:p>
      <w:pPr>
        <w:pStyle w:val="Heading3"/>
        <w:widowControl/>
      </w:pPr>
      <w:r>
        <w:rPr>
          <w:rFonts w:ascii="Malgun Gothic" w:hAnsi="Malgun Gothic" w:eastAsia="맑은 고딕"/>
          <w:color w:val="000000"/>
        </w:rPr>
        <w:t>Q3_05 많은 자원을 맡게 된다면 어디에 먼저 쓰나요?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Q3_05_C1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가족과 마을의 안전 (protection+3, collectivism+2)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Q3_05_C2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학교와 기록 보관소 (knowledge+3, achievement+1)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Q3_05_C3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길과 배를 만드는 일 (adventure+2, achievement+2)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Q3_05_C4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예술과 축제 (creativity+3, connection+1)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Q3_05_C5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군대와 성벽 (survival+2, authority+2)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Q3_05_C6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굶주린 사람을 돕는 일 (empathy+3, devotion+1)</w:t>
            </w:r>
          </w:p>
        </w:tc>
      </w:tr>
    </w:tbl>
    <w:p>
      <w:pPr>
        <w:widowControl/>
        <w:spacing w:after="20"/>
      </w:pPr>
    </w:p>
    <w:p>
      <w:pPr>
        <w:pStyle w:val="Heading3"/>
        <w:widowControl/>
      </w:pPr>
      <w:r>
        <w:rPr>
          <w:rFonts w:ascii="Malgun Gothic" w:hAnsi="Malgun Gothic" w:eastAsia="맑은 고딕"/>
          <w:color w:val="000000"/>
        </w:rPr>
        <w:t>Q3_06 가장 견디기 어려운 삶은 어떤 삶인가요?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Q3_06_C1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선택권이 없는 삶 (freedom+3, authority-2)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Q3_06_C2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사랑하는 이를 지키지 못하는 삶 (protection+3, regret+1)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Q3_06_C3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아무것도 배우지 못하는 삶 (knowledge+3, achievement+1)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Q3_06_C4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아무도 나를 기억하지 않는 삶 (honor+2, connection+2)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Q3_06_C5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계속 불안한 삶 (stability+3, survival+1)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Q3_06_C6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만든 것을 세상에 남기지 못하는 삶 (creativity+3, longing+1)</w:t>
            </w:r>
          </w:p>
        </w:tc>
      </w:tr>
    </w:tbl>
    <w:p>
      <w:pPr>
        <w:widowControl/>
        <w:spacing w:after="20"/>
      </w:pPr>
    </w:p>
    <w:p>
      <w:pPr>
        <w:pStyle w:val="Heading2"/>
        <w:widowControl/>
      </w:pPr>
      <w:r>
        <w:rPr>
          <w:rFonts w:ascii="Malgun Gothic" w:hAnsi="Malgun Gothic" w:eastAsia="맑은 고딕"/>
          <w:color w:val="000000"/>
        </w:rPr>
        <w:t>A 4단계 운명의 갈림길</w:t>
      </w:r>
    </w:p>
    <w:p>
      <w:pPr>
        <w:pStyle w:val="Heading3"/>
        <w:widowControl/>
      </w:pPr>
      <w:r>
        <w:rPr>
          <w:rFonts w:ascii="Malgun Gothic" w:hAnsi="Malgun Gothic" w:eastAsia="맑은 고딕"/>
          <w:color w:val="000000"/>
        </w:rPr>
        <w:t>Q4_01 지키던 것이 위협받을 때 어떻게 하나요?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Q4_01_C1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앞에 서서 맞선다 (courage+3, honor+2)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Q4_01_C2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사람들을 먼저 피신시킨다 (protection+3, collectivism+1)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Q4_01_C3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협상할 방법을 찾는다 (knowledge+2, connection+2)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Q4_01_C4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상대의 약점을 관찰한다 (survival+2, independence+1)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Q4_01_C5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중요한 것만 챙겨 떠난다 (freedom+2, mobility+2)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Q4_01_C6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끝까지 자리를 지킨다 (devotion+3, stability+2)</w:t>
            </w:r>
          </w:p>
        </w:tc>
      </w:tr>
    </w:tbl>
    <w:p>
      <w:pPr>
        <w:widowControl/>
        <w:spacing w:after="20"/>
      </w:pPr>
    </w:p>
    <w:p>
      <w:pPr>
        <w:pStyle w:val="Heading3"/>
        <w:widowControl/>
      </w:pPr>
      <w:r>
        <w:rPr>
          <w:rFonts w:ascii="Malgun Gothic" w:hAnsi="Malgun Gothic" w:eastAsia="맑은 고딕"/>
          <w:color w:val="000000"/>
        </w:rPr>
        <w:t>Q4_02 두 길 중 하나를 골라야 합니다. 무엇을 따르나요?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Q4_02_C1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오래 지켜온 약속 (devotion+3, honor+2)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Q4_02_C2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새롭게 열린 기회 (adventure+3, achievement+1)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Q4_02_C3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가족의 필요 (protection+3, stability+1)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Q4_02_C4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내 안의 직감 (independence+3, spirituality+1)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Q4_02_C5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가장 많은 사람에게 도움이 되는 길 (empathy+2, collectivism+2)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Q4_02_C6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사실과 증거가 가리키는 길 (knowledge+3, calm+1)</w:t>
            </w:r>
          </w:p>
        </w:tc>
      </w:tr>
    </w:tbl>
    <w:p>
      <w:pPr>
        <w:widowControl/>
        <w:spacing w:after="20"/>
      </w:pPr>
    </w:p>
    <w:p>
      <w:pPr>
        <w:pStyle w:val="Heading3"/>
        <w:widowControl/>
      </w:pPr>
      <w:r>
        <w:rPr>
          <w:rFonts w:ascii="Malgun Gothic" w:hAnsi="Malgun Gothic" w:eastAsia="맑은 고딕"/>
          <w:color w:val="000000"/>
        </w:rPr>
        <w:t>Q4_03 큰 실패 뒤에 가장 먼저 하는 일은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Q4_03_C1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원인을 기록하고 다시 시도한다 (achievement+3, knowledge+2)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Q4_03_C2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혼자 멀리 떠나 마음을 정리한다 (freedom+2, calm+2)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Q4_03_C3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함께한 사람을 먼저 돌본다 (empathy+3, protection+1)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Q4_03_C4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실패를 감추고 버틴다 (survival+2, regret+1)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Q4_03_C5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새로운 방식으로 바꾼다 (creativity+3, courage+1)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Q4_03_C6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운명으로 받아들이고 기도한다 (spirituality+2, calm+2)</w:t>
            </w:r>
          </w:p>
        </w:tc>
      </w:tr>
    </w:tbl>
    <w:p>
      <w:pPr>
        <w:widowControl/>
        <w:spacing w:after="20"/>
      </w:pPr>
    </w:p>
    <w:p>
      <w:pPr>
        <w:pStyle w:val="Heading3"/>
        <w:widowControl/>
      </w:pPr>
      <w:r>
        <w:rPr>
          <w:rFonts w:ascii="Malgun Gothic" w:hAnsi="Malgun Gothic" w:eastAsia="맑은 고딕"/>
          <w:color w:val="000000"/>
        </w:rPr>
        <w:t>Q4_04 권력자가 부당한 명령을 내립니다. 당신은 어떻게 하나요?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Q4_04_C1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공개적으로 거부한다 (courage+3, freedom+2)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Q4_04_C2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조용히 명령을 바꿀 방법을 찾는다 (knowledge+2, protection+1)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Q4_04_C3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사람들을 데리고 떠난다 (freedom+2, protection+2)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Q4_04_C4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피해를 줄이기 위해 일단 따른다 (survival+2, stability+1)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Q4_04_C5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다른 권력자와 연대한다 (connection+2, authority+1)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Q4_04_C6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기록을 남겨 훗날 진실을 밝힌다 (knowledge+3, honor+1)</w:t>
            </w:r>
          </w:p>
        </w:tc>
      </w:tr>
    </w:tbl>
    <w:p>
      <w:pPr>
        <w:widowControl/>
        <w:spacing w:after="20"/>
      </w:pPr>
    </w:p>
    <w:p>
      <w:pPr>
        <w:pStyle w:val="Heading3"/>
        <w:widowControl/>
      </w:pPr>
      <w:r>
        <w:rPr>
          <w:rFonts w:ascii="Malgun Gothic" w:hAnsi="Malgun Gothic" w:eastAsia="맑은 고딕"/>
          <w:color w:val="000000"/>
        </w:rPr>
        <w:t>Q4_05 낯선 이가 도움을 청하지만 위험할 수 있습니다. 어떻게 하나요?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Q4_05_C1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조건 없이 돕는다 (empathy+3, courage+1)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Q4_05_C2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안전한 장소와 음식을 건넨다 (protection+2, stability+2)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Q4_05_C3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먼저 정체를 확인한다 (knowledge+2, survival+1)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Q4_05_C4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다른 사람과 함께 돕는다 (connection+2, collectivism+2)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Q4_05_C5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위험하면 거절한다 (independence+2, survival+2)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Q4_05_C6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길만 알려주고 떠난다 (freedom+1, calm+1)</w:t>
            </w:r>
          </w:p>
        </w:tc>
      </w:tr>
    </w:tbl>
    <w:p>
      <w:pPr>
        <w:widowControl/>
        <w:spacing w:after="20"/>
      </w:pPr>
    </w:p>
    <w:p>
      <w:pPr>
        <w:pStyle w:val="Heading3"/>
        <w:widowControl/>
      </w:pPr>
      <w:r>
        <w:rPr>
          <w:rFonts w:ascii="Malgun Gothic" w:hAnsi="Malgun Gothic" w:eastAsia="맑은 고딕"/>
          <w:color w:val="000000"/>
        </w:rPr>
        <w:t>Q4_06 당신의 성취가 다른 사람의 희생 위에 놓였음을 알게 됩니다. 어떻게 하나요?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Q4_06_C1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모든 것을 내려놓고 사과한다 (regret+3, empathy+2)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Q4_06_C2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피해를 되돌릴 방법을 찾는다 (protection+2, achievement+1)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Q4_06_C3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진실을 공개한다 (honor+3, courage+1)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Q4_06_C4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당시에는 어쩔 수 없었다고 받아들인다 (survival+2, calm+1)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Q4_06_C5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앞으로 같은 일이 없도록 규칙을 만든다 (knowledge+2, stability+2)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Q4_06_C6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내가 가진 것을 나누며 갚는다 (devotion+2, connection+2)</w:t>
            </w:r>
          </w:p>
        </w:tc>
      </w:tr>
    </w:tbl>
    <w:p>
      <w:pPr>
        <w:widowControl/>
        <w:spacing w:after="20"/>
      </w:pPr>
    </w:p>
    <w:p>
      <w:pPr>
        <w:pStyle w:val="Heading2"/>
        <w:widowControl/>
      </w:pPr>
      <w:r>
        <w:rPr>
          <w:rFonts w:ascii="Malgun Gothic" w:hAnsi="Malgun Gothic" w:eastAsia="맑은 고딕"/>
          <w:color w:val="000000"/>
        </w:rPr>
        <w:t>A 5단계 마음에 남은 것</w:t>
      </w:r>
    </w:p>
    <w:p>
      <w:pPr>
        <w:pStyle w:val="Heading3"/>
        <w:widowControl/>
      </w:pPr>
      <w:r>
        <w:rPr>
          <w:rFonts w:ascii="Malgun Gothic" w:hAnsi="Malgun Gothic" w:eastAsia="맑은 고딕"/>
          <w:color w:val="000000"/>
        </w:rPr>
        <w:t>Q5_01 삶에서 가장 오래 기억하고 싶은 순간은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Q5_01_C1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사랑하는 사람과 웃던 저녁 (connection+3, calm+2)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Q5_01_C2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긴 노력 끝에 완성한 작품 (creativity+3, achievement+2)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Q5_01_C3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위험에서 모두를 구한 순간 (protection+3, courage+1)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Q5_01_C4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처음 낯선 땅에 닿은 순간 (adventure+3, freedom+1)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Q5_01_C5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오래 찾던 진실을 깨달은 순간 (knowledge+3, spirituality+1)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Q5_01_C6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조용히 내 삶을 선택한 순간 (independence+3, calm+1)</w:t>
            </w:r>
          </w:p>
        </w:tc>
      </w:tr>
    </w:tbl>
    <w:p>
      <w:pPr>
        <w:widowControl/>
        <w:spacing w:after="20"/>
      </w:pPr>
    </w:p>
    <w:p>
      <w:pPr>
        <w:pStyle w:val="Heading3"/>
        <w:widowControl/>
      </w:pPr>
      <w:r>
        <w:rPr>
          <w:rFonts w:ascii="Malgun Gothic" w:hAnsi="Malgun Gothic" w:eastAsia="맑은 고딕"/>
          <w:color w:val="000000"/>
        </w:rPr>
        <w:t>Q5_02 돌아갈 수 있다면 바꾸고 싶은 것은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Q5_02_C1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말하지 못한 마음 (regret+3, connection+2)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Q5_02_C2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지키지 못한 약속 (regret+3, honor+2)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Q5_02_C3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두려워 포기한 도전 (courage+2, longing+2)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Q5_02_C4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가족보다 일을 택한 선택 (protection+2, regret+2)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Q5_02_C5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진실을 너무 늦게 밝힌 일 (knowledge+2, regret+2)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Q5_02_C6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나 자신을 돌보지 않은 시간 (calm+2, empathy+1)</w:t>
            </w:r>
          </w:p>
        </w:tc>
      </w:tr>
    </w:tbl>
    <w:p>
      <w:pPr>
        <w:widowControl/>
        <w:spacing w:after="20"/>
      </w:pPr>
    </w:p>
    <w:p>
      <w:pPr>
        <w:pStyle w:val="Heading3"/>
        <w:widowControl/>
      </w:pPr>
      <w:r>
        <w:rPr>
          <w:rFonts w:ascii="Malgun Gothic" w:hAnsi="Malgun Gothic" w:eastAsia="맑은 고딕"/>
          <w:color w:val="000000"/>
        </w:rPr>
        <w:t>Q5_03 당신이 남기고 싶은 것은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Q5_03_C1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사람들이 함께 살 수 있는 터전 (stability+3, protection+2)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Q5_03_C2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후대가 읽을 기록 (knowledge+3, honor+1)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Q5_03_C3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누군가 이어갈 기술 (creativity+2, devotion+2)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Q5_03_C4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멀리 이어지는 길 (adventure+2, achievement+2)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Q5_03_C5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마음을 위로하는 노래 (creativity+3, empathy+1)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Q5_03_C6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어떤 것에도 얽매이지 않은 기억 (freedom+3, independence+1)</w:t>
            </w:r>
          </w:p>
        </w:tc>
      </w:tr>
    </w:tbl>
    <w:p>
      <w:pPr>
        <w:widowControl/>
        <w:spacing w:after="20"/>
      </w:pPr>
    </w:p>
    <w:p>
      <w:pPr>
        <w:pStyle w:val="Heading3"/>
        <w:widowControl/>
      </w:pPr>
      <w:r>
        <w:rPr>
          <w:rFonts w:ascii="Malgun Gothic" w:hAnsi="Malgun Gothic" w:eastAsia="맑은 고딕"/>
          <w:color w:val="000000"/>
        </w:rPr>
        <w:t>Q5_04 당신을 가장 깊이 흔드는 상실은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Q5_04_C1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가족의 부재 (protection+3, longing+2)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Q5_04_C2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친구의 배신 (honor+2, regret+2)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Q5_04_C3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고향을 떠나야 하는 일 (stability+3, mobility-1)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Q5_04_C4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평생 만든 것이 사라지는 일 (creativity+2, achievement+2)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Q5_04_C5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믿었던 신념이 무너지는 일 (spirituality+2, regret+2)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Q5_04_C6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내 이름과 기록이 지워지는 일 (honor+3, knowledge+1)</w:t>
            </w:r>
          </w:p>
        </w:tc>
      </w:tr>
    </w:tbl>
    <w:p>
      <w:pPr>
        <w:widowControl/>
        <w:spacing w:after="20"/>
      </w:pPr>
    </w:p>
    <w:p>
      <w:pPr>
        <w:pStyle w:val="Heading3"/>
        <w:widowControl/>
      </w:pPr>
      <w:r>
        <w:rPr>
          <w:rFonts w:ascii="Malgun Gothic" w:hAnsi="Malgun Gothic" w:eastAsia="맑은 고딕"/>
          <w:color w:val="000000"/>
        </w:rPr>
        <w:t>Q5_05 삶이 끝나기 전에 꼭 하고 싶은 일은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Q5_05_C1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사랑한다고 말하기 (connection+3, devotion+2)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Q5_05_C2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멀리 있는 곳을 보기 (adventure+3, freedom+1)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Q5_05_C3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배운 것을 전하기 (knowledge+3, devotion+1)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Q5_05_C4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가족이 안전한지 확인하기 (protection+3, stability+2)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Q5_05_C5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완성하지 못한 것을 마치기 (achievement+3, creativity+1)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Q5_05_C6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용서하거나 용서받기 (empathy+3, regret+2)</w:t>
            </w:r>
          </w:p>
        </w:tc>
      </w:tr>
    </w:tbl>
    <w:p>
      <w:pPr>
        <w:widowControl/>
        <w:spacing w:after="20"/>
      </w:pPr>
    </w:p>
    <w:p>
      <w:pPr>
        <w:pStyle w:val="Heading3"/>
        <w:widowControl/>
      </w:pPr>
      <w:r>
        <w:rPr>
          <w:rFonts w:ascii="Malgun Gothic" w:hAnsi="Malgun Gothic" w:eastAsia="맑은 고딕"/>
          <w:color w:val="000000"/>
        </w:rPr>
        <w:t>Q5_06 당신의 마음에 가장 오래 남는 한마디는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Q5_06_C1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기다릴게 (longing+3, devotion+1)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Q5_06_C2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너는 잘못이 없어 (empathy+3, calm+1)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Q5_06_C3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우리의 이름을 기억해 (honor+2, connection+2)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Q5_06_C4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두려워도 가야 해 (courage+3, adventure+1)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Q5_06_C5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이 기록을 지켜줘 (knowledge+2, protection+2)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Q5_06_C6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이제 자유로워 (freedom+3, calm+2)</w:t>
            </w:r>
          </w:p>
        </w:tc>
      </w:tr>
    </w:tbl>
    <w:p>
      <w:pPr>
        <w:widowControl/>
        <w:spacing w:after="20"/>
      </w:pPr>
    </w:p>
    <w:p>
      <w:pPr>
        <w:pStyle w:val="Heading2"/>
        <w:widowControl/>
      </w:pPr>
      <w:r>
        <w:rPr>
          <w:rFonts w:ascii="Malgun Gothic" w:hAnsi="Malgun Gothic" w:eastAsia="맑은 고딕"/>
          <w:color w:val="000000"/>
        </w:rPr>
        <w:t>A 6단계 마지막 기억</w:t>
      </w:r>
    </w:p>
    <w:p>
      <w:pPr>
        <w:pStyle w:val="Heading3"/>
        <w:widowControl/>
      </w:pPr>
      <w:r>
        <w:rPr>
          <w:rFonts w:ascii="Malgun Gothic" w:hAnsi="Malgun Gothic" w:eastAsia="맑은 고딕"/>
          <w:color w:val="000000"/>
        </w:rPr>
        <w:t>Q6_01 기억 속 마지막 장면에서 무엇을 보고 있었나요?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Q6_01_C1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창밖의 비 (calm+2, regret+1)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Q6_01_C2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해 질 무렵의 바다 (freedom+2, longing+2)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Q6_01_C3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사람들이 밝힌 등불 (connection+2, protection+1)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Q6_01_C4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눈 덮인 산 (independence+2, spirituality+1)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Q6_01_C5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완성하지 못한 물건 (creativity+2, regret+2)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Q6_01_C6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누군가의 얼굴 (connection+3, devotion+1)</w:t>
            </w:r>
          </w:p>
        </w:tc>
      </w:tr>
    </w:tbl>
    <w:p>
      <w:pPr>
        <w:widowControl/>
        <w:spacing w:after="20"/>
      </w:pPr>
    </w:p>
    <w:p>
      <w:pPr>
        <w:pStyle w:val="Heading3"/>
        <w:widowControl/>
      </w:pPr>
      <w:r>
        <w:rPr>
          <w:rFonts w:ascii="Malgun Gothic" w:hAnsi="Malgun Gothic" w:eastAsia="맑은 고딕"/>
          <w:color w:val="000000"/>
        </w:rPr>
        <w:t>Q6_02 마지막 순간 곁에 있던 존재는 누구인가요?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Q6_02_C1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가족 (protection+3, devotion+2)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Q6_02_C2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오랜 동료 (connection+2, honor+2)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Q6_02_C3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사랑했던 사람 (longing+3, connection+2)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Q6_02_C4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나를 돌보던 낯선 이 (empathy+3, calm+1)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Q6_02_C5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아무도 없었다 (independence+3, regret+1)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Q6_02_C6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이름을 모르는 아이 (protection+2, spirituality+2)</w:t>
            </w:r>
          </w:p>
        </w:tc>
      </w:tr>
    </w:tbl>
    <w:p>
      <w:pPr>
        <w:widowControl/>
        <w:spacing w:after="20"/>
      </w:pPr>
    </w:p>
    <w:p>
      <w:pPr>
        <w:pStyle w:val="Heading3"/>
        <w:widowControl/>
      </w:pPr>
      <w:r>
        <w:rPr>
          <w:rFonts w:ascii="Malgun Gothic" w:hAnsi="Malgun Gothic" w:eastAsia="맑은 고딕"/>
          <w:color w:val="000000"/>
        </w:rPr>
        <w:t>Q6_03 마지막에 가장 강하게 남은 감정은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Q6_03_C1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평온 (calm+3, spirituality+1)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Q6_03_C2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아쉬움 (regret+3, longing+1)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Q6_03_C3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사랑 (connection+3, devotion+2)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Q6_03_C4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두려움 (survival+3, protection+1)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Q6_03_C5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해방감 (freedom+3, independence+1)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Q6_03_C6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해냈다는 안도 (achievement+3, honor+1)</w:t>
            </w:r>
          </w:p>
        </w:tc>
      </w:tr>
    </w:tbl>
    <w:p>
      <w:pPr>
        <w:widowControl/>
        <w:spacing w:after="20"/>
      </w:pPr>
    </w:p>
    <w:p>
      <w:pPr>
        <w:pStyle w:val="Heading3"/>
        <w:widowControl/>
      </w:pPr>
      <w:r>
        <w:rPr>
          <w:rFonts w:ascii="Malgun Gothic" w:hAnsi="Malgun Gothic" w:eastAsia="맑은 고딕"/>
          <w:color w:val="000000"/>
        </w:rPr>
        <w:t>Q6_04 마지막으로 손에 닿아 있던 것은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Q6_04_C1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누군가의 손 (connection+3, devotion+2)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Q6_04_C2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낡은 책이나 문서 (knowledge+3, honor+1)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Q6_04_C3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작업 도구 (creativity+3, achievement+1)</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Q6_04_C4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작은 부적이나 묵주 (spirituality+3, calm+1)</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Q6_04_C5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흙과 풀 (stability+2, protection+1)</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Q6_04_C6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여행 가방이나 지도 (adventure+2, freedom+2)</w:t>
            </w:r>
          </w:p>
        </w:tc>
      </w:tr>
    </w:tbl>
    <w:p>
      <w:pPr>
        <w:widowControl/>
        <w:spacing w:after="20"/>
      </w:pPr>
    </w:p>
    <w:p>
      <w:pPr>
        <w:pStyle w:val="Heading3"/>
        <w:widowControl/>
      </w:pPr>
      <w:r>
        <w:rPr>
          <w:rFonts w:ascii="Malgun Gothic" w:hAnsi="Malgun Gothic" w:eastAsia="맑은 고딕"/>
          <w:color w:val="000000"/>
        </w:rPr>
        <w:t>Q6_05 마지막으로 남기고 싶은 말은 무엇인가요?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Q6_05_C1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다시 만나자 (longing+3, connection+2)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Q6_05_C2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내가 지키지 못해 미안하다 (regret+3, protection+2)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Q6_05_C3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이 일을 이어가 달라 (achievement+2, devotion+2)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Q6_05_C4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진실을 잊지 말라 (knowledge+3, honor+2)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Q6_05_C5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나는 내 선택을 후회하지 않는다 (freedom+2, courage+2)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Q6_05_C6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이제 모두 괜찮다 (calm+3, empathy+1)</w:t>
            </w:r>
          </w:p>
        </w:tc>
      </w:tr>
    </w:tbl>
    <w:p>
      <w:pPr>
        <w:widowControl/>
        <w:spacing w:after="20"/>
      </w:pPr>
    </w:p>
    <w:p>
      <w:pPr>
        <w:pStyle w:val="Heading3"/>
        <w:widowControl/>
      </w:pPr>
      <w:r>
        <w:rPr>
          <w:rFonts w:ascii="Malgun Gothic" w:hAnsi="Malgun Gothic" w:eastAsia="맑은 고딕"/>
          <w:color w:val="000000"/>
        </w:rPr>
        <w:t>Q6_06 기억이 사라지기 전 마지막으로 향하고 싶은 곳은 어디인가요?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814"/>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 ID</w:t>
            </w:r>
          </w:p>
        </w:tc>
        <w:tc>
          <w:tcPr>
            <w:tcW w:type="dxa" w:w="7710"/>
            <w:shd w:fill="1F2A44"/>
            <w:tcMar>
              <w:top w:w="100" w:type="dxa"/>
              <w:start w:w="100" w:type="dxa"/>
              <w:bottom w:w="100" w:type="dxa"/>
              <w:end w:w="100" w:type="dxa"/>
            </w:tcMar>
            <w:vAlign w:val="center"/>
          </w:tcPr>
          <w:p>
            <w:pPr>
              <w:keepNext/>
              <w:keepLines/>
              <w:jc w:val="center"/>
            </w:pPr>
            <w:r>
              <w:rPr>
                <w:rFonts w:ascii="Malgun Gothic" w:hAnsi="Malgun Gothic" w:eastAsia="맑은 고딕"/>
                <w:b/>
                <w:color w:val="FFFFFF"/>
                <w:sz w:val="16"/>
              </w:rPr>
              <w:t>선택지와 예시 점수</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Q6_06_C1</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태어난 집 (stability+3, protection+2)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Q6_06_C2</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사랑하는 사람이 있는 곳 (connection+3, devotion+2)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Q6_06_C3</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평생 일한 공간 (achievement+2, creativity+2)</w:t>
            </w:r>
          </w:p>
        </w:tc>
      </w:tr>
      <w:tr>
        <w:tc>
          <w:tcPr>
            <w:tcW w:type="dxa" w:w="1814"/>
            <w:tcMar>
              <w:top w:w="85" w:type="dxa"/>
              <w:start w:w="95" w:type="dxa"/>
              <w:bottom w:w="85" w:type="dxa"/>
              <w:end w:w="95" w:type="dxa"/>
            </w:tcMar>
            <w:vAlign w:val="center"/>
            <w:shd w:fill="F6F7F9"/>
          </w:tcPr>
          <w:p>
            <w:pPr>
              <w:keepNext/>
              <w:keepLines/>
              <w:jc w:val="center"/>
            </w:pPr>
            <w:r>
              <w:rPr>
                <w:rFonts w:ascii="Malgun Gothic" w:hAnsi="Malgun Gothic" w:eastAsia="맑은 고딕"/>
                <w:color w:val="000000"/>
                <w:sz w:val="15"/>
              </w:rPr>
              <w:t>Q6_06_C4</w:t>
            </w:r>
          </w:p>
        </w:tc>
        <w:tc>
          <w:tcPr>
            <w:tcW w:type="dxa" w:w="7710"/>
            <w:tcMar>
              <w:top w:w="85" w:type="dxa"/>
              <w:start w:w="95" w:type="dxa"/>
              <w:bottom w:w="85" w:type="dxa"/>
              <w:end w:w="95" w:type="dxa"/>
            </w:tcMar>
            <w:vAlign w:val="center"/>
            <w:shd w:fill="F6F7F9"/>
          </w:tcPr>
          <w:p>
            <w:pPr>
              <w:keepNext/>
              <w:keepLines/>
              <w:jc w:val="left"/>
            </w:pPr>
            <w:r>
              <w:rPr>
                <w:rFonts w:ascii="Malgun Gothic" w:hAnsi="Malgun Gothic" w:eastAsia="맑은 고딕"/>
                <w:color w:val="000000"/>
                <w:sz w:val="15"/>
              </w:rPr>
              <w:t>한 번도 가보지 못한 먼 곳 (adventure+3, freedom+2)</w:t>
            </w:r>
          </w:p>
        </w:tc>
      </w:tr>
      <w:tr>
        <w:tc>
          <w:tcPr>
            <w:tcW w:type="dxa" w:w="1814"/>
            <w:tcMar>
              <w:top w:w="85" w:type="dxa"/>
              <w:start w:w="95" w:type="dxa"/>
              <w:bottom w:w="85" w:type="dxa"/>
              <w:end w:w="95" w:type="dxa"/>
            </w:tcMar>
            <w:vAlign w:val="center"/>
          </w:tcPr>
          <w:p>
            <w:pPr>
              <w:keepNext/>
              <w:keepLines/>
              <w:jc w:val="center"/>
            </w:pPr>
            <w:r>
              <w:rPr>
                <w:rFonts w:ascii="Malgun Gothic" w:hAnsi="Malgun Gothic" w:eastAsia="맑은 고딕"/>
                <w:color w:val="000000"/>
                <w:sz w:val="15"/>
              </w:rPr>
              <w:t>Q6_06_C5</w:t>
            </w:r>
          </w:p>
        </w:tc>
        <w:tc>
          <w:tcPr>
            <w:tcW w:type="dxa" w:w="7710"/>
            <w:tcMar>
              <w:top w:w="85" w:type="dxa"/>
              <w:start w:w="95" w:type="dxa"/>
              <w:bottom w:w="85" w:type="dxa"/>
              <w:end w:w="95" w:type="dxa"/>
            </w:tcMar>
            <w:vAlign w:val="center"/>
          </w:tcPr>
          <w:p>
            <w:pPr>
              <w:keepNext/>
              <w:keepLines/>
              <w:jc w:val="left"/>
            </w:pPr>
            <w:r>
              <w:rPr>
                <w:rFonts w:ascii="Malgun Gothic" w:hAnsi="Malgun Gothic" w:eastAsia="맑은 고딕"/>
                <w:color w:val="000000"/>
                <w:sz w:val="15"/>
              </w:rPr>
              <w:t>조용한 사원이나 숲 (spirituality+3, calm+2)</w:t>
            </w:r>
          </w:p>
        </w:tc>
      </w:tr>
      <w:tr>
        <w:tc>
          <w:tcPr>
            <w:tcW w:type="dxa" w:w="181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Q6_06_C6</w:t>
            </w:r>
          </w:p>
        </w:tc>
        <w:tc>
          <w:tcPr>
            <w:tcW w:type="dxa" w:w="771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사람들이 모여 있는 광장 (connection+2, honor+1)</w:t>
            </w:r>
          </w:p>
        </w:tc>
      </w:tr>
    </w:tbl>
    <w:p>
      <w:pPr>
        <w:widowControl/>
        <w:spacing w:after="20"/>
      </w:pPr>
    </w:p>
    <w:p>
      <w:pPr>
        <w:widowControl/>
      </w:pPr>
      <w:r>
        <w:rPr>
          <w:rFonts w:ascii="Malgun Gothic" w:hAnsi="Malgun Gothic" w:eastAsia="맑은 고딕"/>
          <w:b/>
          <w:color w:val="000000"/>
        </w:rPr>
        <w:t>문항 수 검증:</w:t>
      </w:r>
      <w:r>
        <w:rPr>
          <w:rFonts w:ascii="Malgun Gothic" w:hAnsi="Malgun Gothic" w:eastAsia="맑은 고딕"/>
          <w:color w:val="000000"/>
        </w:rPr>
        <w:t xml:space="preserve"> 36개. 선택지 수 검증: 216개.</w:t>
      </w:r>
    </w:p>
    <w:p>
      <w:pPr>
        <w:widowControl/>
      </w:pPr>
      <w:r>
        <w:rPr>
          <w:rFonts w:ascii="Malgun Gothic" w:hAnsi="Malgun Gothic" w:eastAsia="맑은 고딕"/>
          <w:color w:val="000000"/>
        </w:rPr>
        <w:br w:type="page"/>
      </w:r>
    </w:p>
    <w:p>
      <w:pPr>
        <w:pStyle w:val="Heading1"/>
        <w:widowControl/>
      </w:pPr>
      <w:r>
        <w:rPr>
          <w:rFonts w:ascii="Malgun Gothic" w:hAnsi="Malgun Gothic" w:eastAsia="맑은 고딕"/>
          <w:color w:val="000000"/>
        </w:rPr>
        <w:t>부록 B 결과 조립 예시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2494"/>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항목</w:t>
            </w:r>
          </w:p>
        </w:tc>
        <w:tc>
          <w:tcPr>
            <w:tcW w:type="dxa" w:w="7030"/>
            <w:shd w:fill="1F2A44"/>
            <w:tcMar>
              <w:top w:w="100" w:type="dxa"/>
              <w:start w:w="100" w:type="dxa"/>
              <w:bottom w:w="100" w:type="dxa"/>
              <w:end w:w="100" w:type="dxa"/>
            </w:tcMar>
            <w:vAlign w:val="center"/>
          </w:tcPr>
          <w:p>
            <w:pPr>
              <w:jc w:val="center"/>
            </w:pPr>
            <w:r>
              <w:rPr>
                <w:rFonts w:ascii="Malgun Gothic" w:hAnsi="Malgun Gothic" w:eastAsia="맑은 고딕"/>
                <w:b/>
                <w:color w:val="FFFFFF"/>
                <w:sz w:val="16"/>
              </w:rPr>
              <w:t>예시 값</w:t>
            </w:r>
          </w:p>
        </w:tc>
      </w:tr>
      <w:tr>
        <w:tc>
          <w:tcPr>
            <w:tcW w:type="dxa" w:w="2494"/>
            <w:tcMar>
              <w:top w:w="85" w:type="dxa"/>
              <w:start w:w="95" w:type="dxa"/>
              <w:bottom w:w="85" w:type="dxa"/>
              <w:end w:w="95" w:type="dxa"/>
            </w:tcMar>
            <w:vAlign w:val="center"/>
          </w:tcPr>
          <w:p>
            <w:pPr>
              <w:jc w:val="center"/>
            </w:pPr>
            <w:r>
              <w:rPr>
                <w:rFonts w:ascii="Malgun Gothic" w:hAnsi="Malgun Gothic" w:eastAsia="맑은 고딕"/>
                <w:color w:val="000000"/>
                <w:sz w:val="15"/>
              </w:rPr>
              <w:t>응답 상위 태그</w:t>
            </w:r>
          </w:p>
        </w:tc>
        <w:tc>
          <w:tcPr>
            <w:tcW w:type="dxa" w:w="7030"/>
            <w:tcMar>
              <w:top w:w="85" w:type="dxa"/>
              <w:start w:w="95" w:type="dxa"/>
              <w:bottom w:w="85" w:type="dxa"/>
              <w:end w:w="95" w:type="dxa"/>
            </w:tcMar>
            <w:vAlign w:val="center"/>
          </w:tcPr>
          <w:p>
            <w:pPr>
              <w:jc w:val="left"/>
            </w:pPr>
            <w:r>
              <w:rPr>
                <w:rFonts w:ascii="Malgun Gothic" w:hAnsi="Malgun Gothic" w:eastAsia="맑은 고딕"/>
                <w:color w:val="000000"/>
                <w:sz w:val="15"/>
              </w:rPr>
              <w:t>knowledge 11, creativity 9, calm 7, connection 5</w:t>
            </w:r>
          </w:p>
        </w:tc>
      </w:tr>
      <w:tr>
        <w:tc>
          <w:tcPr>
            <w:tcW w:type="dxa" w:w="249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보조 축</w:t>
            </w:r>
          </w:p>
        </w:tc>
        <w:tc>
          <w:tcPr>
            <w:tcW w:type="dxa" w:w="703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urbanity +3, mobility +1, authority -1, risk -2</w:t>
            </w:r>
          </w:p>
        </w:tc>
      </w:tr>
      <w:tr>
        <w:tc>
          <w:tcPr>
            <w:tcW w:type="dxa" w:w="2494"/>
            <w:tcMar>
              <w:top w:w="85" w:type="dxa"/>
              <w:start w:w="95" w:type="dxa"/>
              <w:bottom w:w="85" w:type="dxa"/>
              <w:end w:w="95" w:type="dxa"/>
            </w:tcMar>
            <w:vAlign w:val="center"/>
          </w:tcPr>
          <w:p>
            <w:pPr>
              <w:jc w:val="center"/>
            </w:pPr>
            <w:r>
              <w:rPr>
                <w:rFonts w:ascii="Malgun Gothic" w:hAnsi="Malgun Gothic" w:eastAsia="맑은 고딕"/>
                <w:color w:val="000000"/>
                <w:sz w:val="15"/>
              </w:rPr>
              <w:t>시대</w:t>
            </w:r>
          </w:p>
        </w:tc>
        <w:tc>
          <w:tcPr>
            <w:tcW w:type="dxa" w:w="7030"/>
            <w:tcMar>
              <w:top w:w="85" w:type="dxa"/>
              <w:start w:w="95" w:type="dxa"/>
              <w:bottom w:w="85" w:type="dxa"/>
              <w:end w:w="95" w:type="dxa"/>
            </w:tcMar>
            <w:vAlign w:val="center"/>
          </w:tcPr>
          <w:p>
            <w:pPr>
              <w:jc w:val="left"/>
            </w:pPr>
            <w:r>
              <w:rPr>
                <w:rFonts w:ascii="Malgun Gothic" w:hAnsi="Malgun Gothic" w:eastAsia="맑은 고딕"/>
                <w:color w:val="000000"/>
                <w:sz w:val="15"/>
              </w:rPr>
              <w:t>르네상스 근세</w:t>
            </w:r>
          </w:p>
        </w:tc>
      </w:tr>
      <w:tr>
        <w:tc>
          <w:tcPr>
            <w:tcW w:type="dxa" w:w="249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권역</w:t>
            </w:r>
          </w:p>
        </w:tc>
        <w:tc>
          <w:tcPr>
            <w:tcW w:type="dxa" w:w="703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유럽</w:t>
            </w:r>
          </w:p>
        </w:tc>
      </w:tr>
      <w:tr>
        <w:tc>
          <w:tcPr>
            <w:tcW w:type="dxa" w:w="2494"/>
            <w:tcMar>
              <w:top w:w="85" w:type="dxa"/>
              <w:start w:w="95" w:type="dxa"/>
              <w:bottom w:w="85" w:type="dxa"/>
              <w:end w:w="95" w:type="dxa"/>
            </w:tcMar>
            <w:vAlign w:val="center"/>
          </w:tcPr>
          <w:p>
            <w:pPr>
              <w:jc w:val="center"/>
            </w:pPr>
            <w:r>
              <w:rPr>
                <w:rFonts w:ascii="Malgun Gothic" w:hAnsi="Malgun Gothic" w:eastAsia="맑은 고딕"/>
                <w:color w:val="000000"/>
                <w:sz w:val="15"/>
              </w:rPr>
              <w:t>역사적 위치</w:t>
            </w:r>
          </w:p>
        </w:tc>
        <w:tc>
          <w:tcPr>
            <w:tcW w:type="dxa" w:w="7030"/>
            <w:tcMar>
              <w:top w:w="85" w:type="dxa"/>
              <w:start w:w="95" w:type="dxa"/>
              <w:bottom w:w="85" w:type="dxa"/>
              <w:end w:w="95" w:type="dxa"/>
            </w:tcMar>
            <w:vAlign w:val="center"/>
          </w:tcPr>
          <w:p>
            <w:pPr>
              <w:jc w:val="left"/>
            </w:pPr>
            <w:r>
              <w:rPr>
                <w:rFonts w:ascii="Malgun Gothic" w:hAnsi="Malgun Gothic" w:eastAsia="맑은 고딕"/>
                <w:color w:val="000000"/>
                <w:sz w:val="15"/>
              </w:rPr>
              <w:t>베네치아 공화국</w:t>
            </w:r>
          </w:p>
        </w:tc>
      </w:tr>
      <w:tr>
        <w:tc>
          <w:tcPr>
            <w:tcW w:type="dxa" w:w="249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신분과 직업</w:t>
            </w:r>
          </w:p>
        </w:tc>
        <w:tc>
          <w:tcPr>
            <w:tcW w:type="dxa" w:w="703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도시 장인 계층, 지도 제작자</w:t>
            </w:r>
          </w:p>
        </w:tc>
      </w:tr>
      <w:tr>
        <w:tc>
          <w:tcPr>
            <w:tcW w:type="dxa" w:w="2494"/>
            <w:tcMar>
              <w:top w:w="85" w:type="dxa"/>
              <w:start w:w="95" w:type="dxa"/>
              <w:bottom w:w="85" w:type="dxa"/>
              <w:end w:w="95" w:type="dxa"/>
            </w:tcMar>
            <w:vAlign w:val="center"/>
          </w:tcPr>
          <w:p>
            <w:pPr>
              <w:jc w:val="center"/>
            </w:pPr>
            <w:r>
              <w:rPr>
                <w:rFonts w:ascii="Malgun Gothic" w:hAnsi="Malgun Gothic" w:eastAsia="맑은 고딕"/>
                <w:color w:val="000000"/>
                <w:sz w:val="15"/>
              </w:rPr>
              <w:t>성격</w:t>
            </w:r>
          </w:p>
        </w:tc>
        <w:tc>
          <w:tcPr>
            <w:tcW w:type="dxa" w:w="7030"/>
            <w:tcMar>
              <w:top w:w="85" w:type="dxa"/>
              <w:start w:w="95" w:type="dxa"/>
              <w:bottom w:w="85" w:type="dxa"/>
              <w:end w:w="95" w:type="dxa"/>
            </w:tcMar>
            <w:vAlign w:val="center"/>
          </w:tcPr>
          <w:p>
            <w:pPr>
              <w:jc w:val="left"/>
            </w:pPr>
            <w:r>
              <w:rPr>
                <w:rFonts w:ascii="Malgun Gothic" w:hAnsi="Malgun Gothic" w:eastAsia="맑은 고딕"/>
                <w:color w:val="000000"/>
                <w:sz w:val="15"/>
              </w:rPr>
              <w:t>탐구적이고 조용한 완성주의자</w:t>
            </w:r>
          </w:p>
        </w:tc>
      </w:tr>
      <w:tr>
        <w:tc>
          <w:tcPr>
            <w:tcW w:type="dxa" w:w="249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인연</w:t>
            </w:r>
          </w:p>
        </w:tc>
        <w:tc>
          <w:tcPr>
            <w:tcW w:type="dxa" w:w="703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항해를 떠난 오랜 동료</w:t>
            </w:r>
          </w:p>
        </w:tc>
      </w:tr>
      <w:tr>
        <w:tc>
          <w:tcPr>
            <w:tcW w:type="dxa" w:w="2494"/>
            <w:tcMar>
              <w:top w:w="85" w:type="dxa"/>
              <w:start w:w="95" w:type="dxa"/>
              <w:bottom w:w="85" w:type="dxa"/>
              <w:end w:w="95" w:type="dxa"/>
            </w:tcMar>
            <w:vAlign w:val="center"/>
          </w:tcPr>
          <w:p>
            <w:pPr>
              <w:jc w:val="center"/>
            </w:pPr>
            <w:r>
              <w:rPr>
                <w:rFonts w:ascii="Malgun Gothic" w:hAnsi="Malgun Gothic" w:eastAsia="맑은 고딕"/>
                <w:color w:val="000000"/>
                <w:sz w:val="15"/>
              </w:rPr>
              <w:t>사건</w:t>
            </w:r>
          </w:p>
        </w:tc>
        <w:tc>
          <w:tcPr>
            <w:tcW w:type="dxa" w:w="7030"/>
            <w:tcMar>
              <w:top w:w="85" w:type="dxa"/>
              <w:start w:w="95" w:type="dxa"/>
              <w:bottom w:w="85" w:type="dxa"/>
              <w:end w:w="95" w:type="dxa"/>
            </w:tcMar>
            <w:vAlign w:val="center"/>
          </w:tcPr>
          <w:p>
            <w:pPr>
              <w:jc w:val="left"/>
            </w:pPr>
            <w:r>
              <w:rPr>
                <w:rFonts w:ascii="Malgun Gothic" w:hAnsi="Malgun Gothic" w:eastAsia="맑은 고딕"/>
                <w:color w:val="000000"/>
                <w:sz w:val="15"/>
              </w:rPr>
              <w:t>새 항로의 지도를 완성했지만 정치적 이유로 공개하지 못함</w:t>
            </w:r>
          </w:p>
        </w:tc>
      </w:tr>
      <w:tr>
        <w:tc>
          <w:tcPr>
            <w:tcW w:type="dxa" w:w="2494"/>
            <w:tcMar>
              <w:top w:w="85" w:type="dxa"/>
              <w:start w:w="95" w:type="dxa"/>
              <w:bottom w:w="85" w:type="dxa"/>
              <w:end w:w="95" w:type="dxa"/>
            </w:tcMar>
            <w:vAlign w:val="center"/>
            <w:shd w:fill="F6F7F9"/>
          </w:tcPr>
          <w:p>
            <w:pPr>
              <w:jc w:val="center"/>
            </w:pPr>
            <w:r>
              <w:rPr>
                <w:rFonts w:ascii="Malgun Gothic" w:hAnsi="Malgun Gothic" w:eastAsia="맑은 고딕"/>
                <w:color w:val="000000"/>
                <w:sz w:val="15"/>
              </w:rPr>
              <w:t>마지막 기억</w:t>
            </w:r>
          </w:p>
        </w:tc>
        <w:tc>
          <w:tcPr>
            <w:tcW w:type="dxa" w:w="7030"/>
            <w:tcMar>
              <w:top w:w="85" w:type="dxa"/>
              <w:start w:w="95" w:type="dxa"/>
              <w:bottom w:w="85" w:type="dxa"/>
              <w:end w:w="95" w:type="dxa"/>
            </w:tcMar>
            <w:vAlign w:val="center"/>
            <w:shd w:fill="F6F7F9"/>
          </w:tcPr>
          <w:p>
            <w:pPr>
              <w:jc w:val="left"/>
            </w:pPr>
            <w:r>
              <w:rPr>
                <w:rFonts w:ascii="Malgun Gothic" w:hAnsi="Malgun Gothic" w:eastAsia="맑은 고딕"/>
                <w:color w:val="000000"/>
                <w:sz w:val="15"/>
              </w:rPr>
              <w:t>작업실 창밖의 비, 손에 남은 미완성 지도, 아쉬움</w:t>
            </w:r>
          </w:p>
        </w:tc>
      </w:tr>
      <w:tr>
        <w:tc>
          <w:tcPr>
            <w:tcW w:type="dxa" w:w="2494"/>
            <w:tcMar>
              <w:top w:w="85" w:type="dxa"/>
              <w:start w:w="95" w:type="dxa"/>
              <w:bottom w:w="85" w:type="dxa"/>
              <w:end w:w="95" w:type="dxa"/>
            </w:tcMar>
            <w:vAlign w:val="center"/>
          </w:tcPr>
          <w:p>
            <w:pPr>
              <w:jc w:val="center"/>
            </w:pPr>
            <w:r>
              <w:rPr>
                <w:rFonts w:ascii="Malgun Gothic" w:hAnsi="Malgun Gothic" w:eastAsia="맑은 고딕"/>
                <w:color w:val="000000"/>
                <w:sz w:val="15"/>
              </w:rPr>
              <w:t>기록 번호</w:t>
            </w:r>
          </w:p>
        </w:tc>
        <w:tc>
          <w:tcPr>
            <w:tcW w:type="dxa" w:w="7030"/>
            <w:tcMar>
              <w:top w:w="85" w:type="dxa"/>
              <w:start w:w="95" w:type="dxa"/>
              <w:bottom w:w="85" w:type="dxa"/>
              <w:end w:w="95" w:type="dxa"/>
            </w:tcMar>
            <w:vAlign w:val="center"/>
          </w:tcPr>
          <w:p>
            <w:pPr>
              <w:jc w:val="left"/>
            </w:pPr>
            <w:r>
              <w:rPr>
                <w:rFonts w:ascii="Malgun Gothic" w:hAnsi="Malgun Gothic" w:eastAsia="맑은 고딕"/>
                <w:color w:val="000000"/>
                <w:sz w:val="15"/>
              </w:rPr>
              <w:t>전생 기록 No.07</w:t>
            </w:r>
          </w:p>
        </w:tc>
      </w:tr>
    </w:tbl>
    <w:p>
      <w:pPr>
        <w:widowControl/>
        <w:spacing w:after="20"/>
      </w:pPr>
    </w:p>
    <w:p>
      <w:pPr>
        <w:pStyle w:val="Heading2"/>
        <w:widowControl/>
      </w:pPr>
      <w:r>
        <w:rPr>
          <w:rFonts w:ascii="Malgun Gothic" w:hAnsi="Malgun Gothic" w:eastAsia="맑은 고딕"/>
          <w:color w:val="000000"/>
        </w:rPr>
        <w:t>기본 결과 표지 예시</w:t>
      </w:r>
    </w:p>
    <w:p>
      <w:pPr>
        <w:widowControl/>
      </w:pPr>
      <w:r>
        <w:rPr>
          <w:rFonts w:ascii="Malgun Gothic" w:hAnsi="Malgun Gothic" w:eastAsia="맑은 고딕"/>
          <w:color w:val="000000"/>
        </w:rPr>
        <w:t>전생 기록 No.07</w:t>
      </w:r>
    </w:p>
    <w:p>
      <w:pPr>
        <w:widowControl/>
      </w:pPr>
      <w:r>
        <w:rPr>
          <w:rFonts w:ascii="Malgun Gothic" w:hAnsi="Malgun Gothic" w:eastAsia="맑은 고딕"/>
          <w:color w:val="000000"/>
        </w:rPr>
        <w:t>16세기 후반 베네치아 공화국의 지도 제작자</w:t>
      </w:r>
    </w:p>
    <w:p>
      <w:pPr>
        <w:widowControl/>
      </w:pPr>
      <w:r>
        <w:rPr>
          <w:rFonts w:ascii="Malgun Gothic" w:hAnsi="Malgun Gothic" w:eastAsia="맑은 고딕"/>
          <w:color w:val="000000"/>
        </w:rPr>
        <w:t>당신은 눈에 보이는 길보다 아직 그려지지 않은 길에 더 오래 마음을 두었습니다. 혼자 몰두하는 시간이 편했지만, 한 사람과 나눈 약속은 삶의 방향을 바꾸었습니다.</w:t>
      </w:r>
    </w:p>
    <w:p>
      <w:pPr>
        <w:pStyle w:val="Heading1"/>
        <w:widowControl/>
      </w:pPr>
      <w:r>
        <w:rPr>
          <w:rFonts w:ascii="Malgun Gothic" w:hAnsi="Malgun Gothic" w:eastAsia="맑은 고딕"/>
          <w:color w:val="000000"/>
        </w:rPr>
        <w:t>부록 C Codex 구현 체크리스트</w:t>
      </w:r>
    </w:p>
    <w:p>
      <w:pPr>
        <w:pStyle w:val="PRDSmall"/>
        <w:widowControl/>
        <w:spacing w:after="20"/>
        <w:ind w:left="283" w:hanging="170"/>
      </w:pPr>
      <w:r>
        <w:rPr>
          <w:rFonts w:ascii="Malgun Gothic" w:hAnsi="Malgun Gothic" w:eastAsia="맑은 고딕"/>
          <w:color w:val="000000"/>
        </w:rPr>
        <w:t xml:space="preserve">•  </w:t>
      </w:r>
      <w:r>
        <w:rPr>
          <w:rFonts w:ascii="Malgun Gothic" w:hAnsi="Malgun Gothic" w:eastAsia="맑은 고딕"/>
          <w:color w:val="000000"/>
        </w:rPr>
        <w:t>PRD의 ID, 상태, API 경로, 테이블명을 코드의 단일 소스로 사용한다.</w:t>
      </w:r>
    </w:p>
    <w:p>
      <w:pPr>
        <w:pStyle w:val="PRDSmall"/>
        <w:widowControl/>
        <w:spacing w:after="20"/>
        <w:ind w:left="283" w:hanging="170"/>
      </w:pPr>
      <w:r>
        <w:rPr>
          <w:rFonts w:ascii="Malgun Gothic" w:hAnsi="Malgun Gothic" w:eastAsia="맑은 고딕"/>
          <w:color w:val="000000"/>
        </w:rPr>
        <w:t xml:space="preserve">•  </w:t>
      </w:r>
      <w:r>
        <w:rPr>
          <w:rFonts w:ascii="Malgun Gothic" w:hAnsi="Malgun Gothic" w:eastAsia="맑은 고딕"/>
          <w:color w:val="000000"/>
        </w:rPr>
        <w:t>핵심 결과 계산을 순수 함수로 구현하고 seed와 contentVersion을 입력으로 받는다.</w:t>
      </w:r>
    </w:p>
    <w:p>
      <w:pPr>
        <w:pStyle w:val="PRDSmall"/>
        <w:widowControl/>
        <w:spacing w:after="20"/>
        <w:ind w:left="283" w:hanging="170"/>
      </w:pPr>
      <w:r>
        <w:rPr>
          <w:rFonts w:ascii="Malgun Gothic" w:hAnsi="Malgun Gothic" w:eastAsia="맑은 고딕"/>
          <w:color w:val="000000"/>
        </w:rPr>
        <w:t xml:space="preserve">•  </w:t>
      </w:r>
      <w:r>
        <w:rPr>
          <w:rFonts w:ascii="Malgun Gothic" w:hAnsi="Malgun Gothic" w:eastAsia="맑은 고딕"/>
          <w:color w:val="000000"/>
        </w:rPr>
        <w:t>질문과 콘텐츠 seed는 마이그레이션 또는 관리자 import 파일로 관리한다.</w:t>
      </w:r>
    </w:p>
    <w:p>
      <w:pPr>
        <w:pStyle w:val="PRDSmall"/>
        <w:widowControl/>
        <w:spacing w:after="20"/>
        <w:ind w:left="283" w:hanging="170"/>
      </w:pPr>
      <w:r>
        <w:rPr>
          <w:rFonts w:ascii="Malgun Gothic" w:hAnsi="Malgun Gothic" w:eastAsia="맑은 고딕"/>
          <w:color w:val="000000"/>
        </w:rPr>
        <w:t xml:space="preserve">•  </w:t>
      </w:r>
      <w:r>
        <w:rPr>
          <w:rFonts w:ascii="Malgun Gothic" w:hAnsi="Malgun Gothic" w:eastAsia="맑은 고딕"/>
          <w:color w:val="000000"/>
        </w:rPr>
        <w:t>광고 SDK 콜백만 믿지 말고 서버 측 멱등 이벤트와 unlock을 분리한다.</w:t>
      </w:r>
    </w:p>
    <w:p>
      <w:pPr>
        <w:pStyle w:val="PRDSmall"/>
        <w:widowControl/>
        <w:spacing w:after="20"/>
        <w:ind w:left="283" w:hanging="170"/>
      </w:pPr>
      <w:r>
        <w:rPr>
          <w:rFonts w:ascii="Malgun Gothic" w:hAnsi="Malgun Gothic" w:eastAsia="맑은 고딕"/>
          <w:color w:val="000000"/>
        </w:rPr>
        <w:t xml:space="preserve">•  </w:t>
      </w:r>
      <w:r>
        <w:rPr>
          <w:rFonts w:ascii="Malgun Gothic" w:hAnsi="Malgun Gothic" w:eastAsia="맑은 고딕"/>
          <w:color w:val="000000"/>
        </w:rPr>
        <w:t>AI 공급자 인터페이스를 추상화하고 DB 템플릿과 라이브러리 이미지 fallback을 항상 제공한다.</w:t>
      </w:r>
    </w:p>
    <w:p>
      <w:pPr>
        <w:pStyle w:val="PRDSmall"/>
        <w:widowControl/>
        <w:spacing w:after="20"/>
        <w:ind w:left="283" w:hanging="170"/>
      </w:pPr>
      <w:r>
        <w:rPr>
          <w:rFonts w:ascii="Malgun Gothic" w:hAnsi="Malgun Gothic" w:eastAsia="맑은 고딕"/>
          <w:color w:val="000000"/>
        </w:rPr>
        <w:t xml:space="preserve">•  </w:t>
      </w:r>
      <w:r>
        <w:rPr>
          <w:rFonts w:ascii="Malgun Gothic" w:hAnsi="Malgun Gothic" w:eastAsia="맑은 고딕"/>
          <w:color w:val="000000"/>
        </w:rPr>
        <w:t>상태 복구 테스트를 화면 테스트와 API 통합 테스트에 포함한다.</w:t>
      </w:r>
    </w:p>
    <w:p>
      <w:pPr>
        <w:pStyle w:val="PRDSmall"/>
        <w:widowControl/>
        <w:spacing w:after="20"/>
        <w:ind w:left="283" w:hanging="170"/>
      </w:pPr>
      <w:r>
        <w:rPr>
          <w:rFonts w:ascii="Malgun Gothic" w:hAnsi="Malgun Gothic" w:eastAsia="맑은 고딕"/>
          <w:color w:val="000000"/>
        </w:rPr>
        <w:t xml:space="preserve">•  </w:t>
      </w:r>
      <w:r>
        <w:rPr>
          <w:rFonts w:ascii="Malgun Gothic" w:hAnsi="Malgun Gothic" w:eastAsia="맑은 고딕"/>
          <w:color w:val="000000"/>
        </w:rPr>
        <w:t>분포 시뮬레이터를 CI 또는 콘텐츠 게시 검증에 포함한다.</w:t>
      </w:r>
    </w:p>
    <w:p>
      <w:pPr>
        <w:pStyle w:val="PRDSmall"/>
        <w:widowControl/>
        <w:spacing w:after="20"/>
        <w:ind w:left="283" w:hanging="170"/>
      </w:pPr>
      <w:r>
        <w:rPr>
          <w:rFonts w:ascii="Malgun Gothic" w:hAnsi="Malgun Gothic" w:eastAsia="맑은 고딕"/>
          <w:color w:val="000000"/>
        </w:rPr>
        <w:t xml:space="preserve">•  </w:t>
      </w:r>
      <w:r>
        <w:rPr>
          <w:rFonts w:ascii="Malgun Gothic" w:hAnsi="Malgun Gothic" w:eastAsia="맑은 고딕"/>
          <w:color w:val="000000"/>
        </w:rPr>
        <w:t>출시 빌드에서 테스트 광고 ID와 개발용 관리자 기능이 노출되지 않는지 확인한다.</w:t>
      </w:r>
    </w:p>
    <w:sectPr w:rsidR="00FC693F" w:rsidRPr="0006063C" w:rsidSect="00034616">
      <w:footerReference w:type="default" r:id="rId9"/>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전생록 기획 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Malgun Gothic" w:hAnsi="Malgun Gothic" w:eastAsia="맑은 고딕"/>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algun Gothic" w:hAnsi="Malgun Gothic"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algun Gothic" w:hAnsi="Malgun Gothic"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Malgun Gothic" w:hAnsi="Malgun Gothic" w:eastAsia="맑은 고딕"/>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Small">
    <w:name w:val="PRD Small"/>
    <w:pPr>
      <w:spacing w:after="40" w:line="259" w:lineRule="auto"/>
    </w:pPr>
    <w:rPr>
      <w:rFonts w:ascii="Malgun Gothic" w:hAnsi="Malgun Gothic" w:eastAsia="맑은 고딕"/>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전생록 기획 2.0 완성형 제품 요구사항 문서</dc:title>
  <dc:subject>Past Life Archive PRD and Codex implementation specification</dc:subject>
  <dc:creator>전생록 기획</dc:creator>
  <cp:keywords>전생록, Past Life Archive, PRD, 모바일 앱, Codex</cp:keywords>
  <dc:description>generated by python-docx</dc:description>
  <cp:lastModifiedBy/>
  <cp:revision>1</cp:revision>
  <dcterms:created xsi:type="dcterms:W3CDTF">2013-12-23T23:15:00Z</dcterms:created>
  <dcterms:modified xsi:type="dcterms:W3CDTF">2013-12-23T23:15:00Z</dcterms:modified>
  <cp:category/>
</cp:coreProperties>
</file>